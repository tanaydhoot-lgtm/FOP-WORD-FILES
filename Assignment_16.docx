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38C5" w14:paraId="50697A42" w14:textId="77777777">
        <w:tc>
          <w:tcPr>
            <w:tcW w:w="4320" w:type="dxa"/>
          </w:tcPr>
          <w:p w14:paraId="30E709C0" w14:textId="6E0863E0" w:rsidR="000238C5" w:rsidRDefault="00492B65">
            <w:r>
              <w:t xml:space="preserve">Name: </w:t>
            </w:r>
            <w:r w:rsidR="006E34D6">
              <w:t>Tanay Dhoot</w:t>
            </w:r>
          </w:p>
        </w:tc>
        <w:tc>
          <w:tcPr>
            <w:tcW w:w="4320" w:type="dxa"/>
          </w:tcPr>
          <w:p w14:paraId="2A6DC69F" w14:textId="451EAAC7" w:rsidR="000238C5" w:rsidRDefault="00492B65">
            <w:r>
              <w:t xml:space="preserve">PRN: </w:t>
            </w:r>
            <w:r w:rsidR="007A1455">
              <w:t>126225</w:t>
            </w:r>
            <w:r w:rsidR="006E34D6">
              <w:t>2662</w:t>
            </w:r>
          </w:p>
        </w:tc>
      </w:tr>
      <w:tr w:rsidR="000238C5" w14:paraId="26142B61" w14:textId="77777777">
        <w:tc>
          <w:tcPr>
            <w:tcW w:w="4320" w:type="dxa"/>
          </w:tcPr>
          <w:p w14:paraId="79840E2A" w14:textId="77777777" w:rsidR="000238C5" w:rsidRDefault="00492B65">
            <w:r>
              <w:t>Div: 2</w:t>
            </w:r>
          </w:p>
        </w:tc>
        <w:tc>
          <w:tcPr>
            <w:tcW w:w="4320" w:type="dxa"/>
          </w:tcPr>
          <w:p w14:paraId="5A205971" w14:textId="77777777" w:rsidR="000238C5" w:rsidRDefault="00492B65">
            <w:r>
              <w:t>Batch: 2</w:t>
            </w:r>
          </w:p>
        </w:tc>
      </w:tr>
    </w:tbl>
    <w:p w14:paraId="6ED0EE38" w14:textId="77777777" w:rsidR="000238C5" w:rsidRDefault="000238C5"/>
    <w:p w14:paraId="604FCD35" w14:textId="77777777" w:rsidR="000238C5" w:rsidRDefault="00492B65">
      <w:pPr>
        <w:pStyle w:val="Title"/>
      </w:pPr>
      <w:r>
        <w:t>Foundations of Programming</w:t>
      </w:r>
    </w:p>
    <w:p w14:paraId="708055A0" w14:textId="77777777" w:rsidR="000238C5" w:rsidRDefault="00492B65">
      <w:r>
        <w:t>Assignment No.: 16</w:t>
      </w:r>
    </w:p>
    <w:p w14:paraId="0661C022" w14:textId="77777777" w:rsidR="000238C5" w:rsidRDefault="00492B65">
      <w:pPr>
        <w:pStyle w:val="Heading1"/>
      </w:pPr>
      <w:r>
        <w:t>PROBLEM STATEMENT:</w:t>
      </w:r>
    </w:p>
    <w:p w14:paraId="6F148621" w14:textId="77777777" w:rsidR="000238C5" w:rsidRDefault="00492B65">
      <w:r>
        <w:t>Accept a list of integers and separate them into even and odd numbers.</w:t>
      </w:r>
    </w:p>
    <w:p w14:paraId="016A9F85" w14:textId="77777777" w:rsidR="000238C5" w:rsidRDefault="00492B65">
      <w:pPr>
        <w:pStyle w:val="Heading1"/>
      </w:pPr>
      <w:r>
        <w:t>OBJECTIVE:</w:t>
      </w:r>
    </w:p>
    <w:p w14:paraId="72766AC9" w14:textId="77777777" w:rsidR="000238C5" w:rsidRDefault="00492B65">
      <w:r>
        <w:t>• Understand arrays in C.</w:t>
      </w:r>
      <w:r>
        <w:br/>
        <w:t>• Separate numbers using conditions.</w:t>
      </w:r>
      <w:r>
        <w:br/>
        <w:t>• Use loops and if statements.</w:t>
      </w:r>
      <w:r>
        <w:br/>
        <w:t>• Display even and odd lists.</w:t>
      </w:r>
    </w:p>
    <w:p w14:paraId="43EB8713" w14:textId="77777777" w:rsidR="000238C5" w:rsidRDefault="00492B65">
      <w:pPr>
        <w:pStyle w:val="Heading1"/>
      </w:pPr>
      <w:r>
        <w:t>THEORY:</w:t>
      </w:r>
    </w:p>
    <w:p w14:paraId="3DA9B20E" w14:textId="77777777" w:rsidR="000238C5" w:rsidRDefault="00492B65">
      <w:r>
        <w:t>Arrays store multiple values. Using modulus operator (%) we check even or odd and separate them.</w:t>
      </w:r>
    </w:p>
    <w:p w14:paraId="322087DF" w14:textId="77777777" w:rsidR="000238C5" w:rsidRDefault="00492B65">
      <w:pPr>
        <w:pStyle w:val="Heading1"/>
      </w:pPr>
      <w:r>
        <w:t>PROGRAM:</w:t>
      </w:r>
    </w:p>
    <w:p w14:paraId="2509461D" w14:textId="77777777" w:rsidR="000238C5" w:rsidRDefault="00492B65">
      <w:r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  <w:t>int main() {</w:t>
      </w:r>
      <w:r>
        <w:br/>
        <w:t xml:space="preserve">    int n, </w:t>
      </w:r>
      <w:proofErr w:type="spellStart"/>
      <w:r>
        <w:t>i</w:t>
      </w:r>
      <w:proofErr w:type="spellEnd"/>
      <w:r>
        <w:t>;</w:t>
      </w:r>
      <w:r>
        <w:br/>
        <w:t xml:space="preserve">    int </w:t>
      </w:r>
      <w:proofErr w:type="spellStart"/>
      <w:r>
        <w:t>arr</w:t>
      </w:r>
      <w:proofErr w:type="spellEnd"/>
      <w:r>
        <w:t>[100];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number of elements: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integers: ");</w:t>
      </w:r>
      <w:r>
        <w:br/>
        <w:t xml:space="preserve">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  <w:r>
        <w:br/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("Even numbers are: ");</w:t>
      </w:r>
      <w:r>
        <w:br/>
        <w:t xml:space="preserve">    for(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  <w:r>
        <w:br/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% 2 == 0)</w:t>
      </w:r>
      <w:r>
        <w:br/>
      </w:r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nOdd</w:t>
      </w:r>
      <w:proofErr w:type="spellEnd"/>
      <w:r>
        <w:t xml:space="preserve"> numbers are: ");</w:t>
      </w:r>
      <w:r>
        <w:br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  <w:r>
        <w:br/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% </w:t>
      </w:r>
      <w:proofErr w:type="gramStart"/>
      <w:r>
        <w:t>2 !</w:t>
      </w:r>
      <w:proofErr w:type="gramEnd"/>
      <w:r>
        <w:t>= 0)</w:t>
      </w:r>
      <w:r>
        <w:br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</w:r>
      <w:r>
        <w:br/>
        <w:t xml:space="preserve">    return 0;</w:t>
      </w:r>
      <w:r>
        <w:br/>
        <w:t>}</w:t>
      </w:r>
    </w:p>
    <w:p w14:paraId="6FD380AD" w14:textId="77777777" w:rsidR="000238C5" w:rsidRDefault="00492B65">
      <w:pPr>
        <w:pStyle w:val="Heading1"/>
      </w:pPr>
      <w:r>
        <w:t>INPUT:</w:t>
      </w:r>
    </w:p>
    <w:p w14:paraId="1FFC6B41" w14:textId="77777777" w:rsidR="000238C5" w:rsidRDefault="00492B65">
      <w:r>
        <w:t>Enter number of elements: 5</w:t>
      </w:r>
      <w:r>
        <w:br/>
        <w:t>Enter integers: 10 7 4 9 12</w:t>
      </w:r>
    </w:p>
    <w:p w14:paraId="31AB6093" w14:textId="77777777" w:rsidR="000238C5" w:rsidRDefault="00492B65">
      <w:pPr>
        <w:pStyle w:val="Heading1"/>
      </w:pPr>
      <w:r>
        <w:t>OUTPUT:</w:t>
      </w:r>
    </w:p>
    <w:p w14:paraId="16A4B794" w14:textId="77777777" w:rsidR="000238C5" w:rsidRDefault="00492B65">
      <w:r>
        <w:t>Even numbers are: 10 4 12</w:t>
      </w:r>
      <w:r>
        <w:br/>
        <w:t>Odd numbers are: 7 9</w:t>
      </w:r>
    </w:p>
    <w:p w14:paraId="482369E1" w14:textId="77777777" w:rsidR="000238C5" w:rsidRDefault="00492B65">
      <w:pPr>
        <w:pStyle w:val="Heading1"/>
      </w:pPr>
      <w:r>
        <w:t>CONCLUSION:</w:t>
      </w:r>
    </w:p>
    <w:p w14:paraId="11A1B0A9" w14:textId="77777777" w:rsidR="000238C5" w:rsidRDefault="00492B65">
      <w:r>
        <w:t>Program separates integers into even and odd using modulus operator.</w:t>
      </w:r>
    </w:p>
    <w:p w14:paraId="030307A9" w14:textId="77777777" w:rsidR="000238C5" w:rsidRDefault="00492B65">
      <w:pPr>
        <w:pStyle w:val="Heading1"/>
      </w:pPr>
      <w:r>
        <w:t>FAQs:</w:t>
      </w:r>
    </w:p>
    <w:p w14:paraId="26497DB7" w14:textId="77777777" w:rsidR="000238C5" w:rsidRDefault="00492B65">
      <w:r>
        <w:t>1. % operator is used.</w:t>
      </w:r>
      <w:r>
        <w:br/>
        <w:t>2. Arrays store multiple values.</w:t>
      </w:r>
      <w:r>
        <w:br/>
        <w:t>3. % helps identify even and odd numbers.</w:t>
      </w:r>
    </w:p>
    <w:sectPr w:rsidR="000238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790898">
    <w:abstractNumId w:val="8"/>
  </w:num>
  <w:num w:numId="2" w16cid:durableId="346249799">
    <w:abstractNumId w:val="6"/>
  </w:num>
  <w:num w:numId="3" w16cid:durableId="1970281303">
    <w:abstractNumId w:val="5"/>
  </w:num>
  <w:num w:numId="4" w16cid:durableId="69155227">
    <w:abstractNumId w:val="4"/>
  </w:num>
  <w:num w:numId="5" w16cid:durableId="630982315">
    <w:abstractNumId w:val="7"/>
  </w:num>
  <w:num w:numId="6" w16cid:durableId="1896433606">
    <w:abstractNumId w:val="3"/>
  </w:num>
  <w:num w:numId="7" w16cid:durableId="789976558">
    <w:abstractNumId w:val="2"/>
  </w:num>
  <w:num w:numId="8" w16cid:durableId="929122584">
    <w:abstractNumId w:val="1"/>
  </w:num>
  <w:num w:numId="9" w16cid:durableId="162499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8C5"/>
    <w:rsid w:val="00034616"/>
    <w:rsid w:val="0006063C"/>
    <w:rsid w:val="0015074B"/>
    <w:rsid w:val="0029639D"/>
    <w:rsid w:val="00326F90"/>
    <w:rsid w:val="00492B65"/>
    <w:rsid w:val="00632EC9"/>
    <w:rsid w:val="006E34D6"/>
    <w:rsid w:val="007A1455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6ACCD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Dhoot</cp:lastModifiedBy>
  <cp:revision>2</cp:revision>
  <dcterms:created xsi:type="dcterms:W3CDTF">2026-04-21T10:54:00Z</dcterms:created>
  <dcterms:modified xsi:type="dcterms:W3CDTF">2026-04-21T10:54:00Z</dcterms:modified>
  <cp:category/>
</cp:coreProperties>
</file>