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52B2CAD2" w:rsidR="00E36912" w:rsidRDefault="00A02867">
      <w:pPr>
        <w:pStyle w:val="Heading1"/>
      </w:pPr>
      <w:r>
        <w:t>Foundations of Programming</w:t>
      </w:r>
    </w:p>
    <w:p w14:paraId="51D359D7" w14:textId="52C812B7" w:rsidR="0056200B" w:rsidRDefault="0056200B" w:rsidP="0056200B">
      <w:pPr>
        <w:rPr>
          <w:sz w:val="40"/>
        </w:rPr>
      </w:pPr>
      <w:r>
        <w:rPr>
          <w:sz w:val="40"/>
        </w:rPr>
        <w:t xml:space="preserve">Name: </w:t>
      </w:r>
      <w:r w:rsidR="005C2ECE">
        <w:rPr>
          <w:sz w:val="40"/>
        </w:rPr>
        <w:t>Tanay Sushil Dhoot</w:t>
      </w:r>
    </w:p>
    <w:p w14:paraId="342A6DC4" w14:textId="77777777" w:rsidR="0056200B" w:rsidRDefault="0056200B" w:rsidP="0056200B">
      <w:pPr>
        <w:rPr>
          <w:sz w:val="40"/>
        </w:rPr>
      </w:pPr>
      <w:r>
        <w:rPr>
          <w:sz w:val="40"/>
        </w:rPr>
        <w:t>Div: 2</w:t>
      </w:r>
    </w:p>
    <w:p w14:paraId="5AC1B7D1" w14:textId="77777777" w:rsidR="0056200B" w:rsidRDefault="0056200B" w:rsidP="0056200B">
      <w:pPr>
        <w:rPr>
          <w:sz w:val="40"/>
        </w:rPr>
      </w:pPr>
      <w:r>
        <w:rPr>
          <w:sz w:val="40"/>
        </w:rPr>
        <w:t>Batch:2</w:t>
      </w:r>
    </w:p>
    <w:p w14:paraId="54B5AEEE" w14:textId="02A1425A" w:rsidR="0056200B" w:rsidRDefault="0056200B" w:rsidP="0056200B">
      <w:pPr>
        <w:rPr>
          <w:sz w:val="40"/>
        </w:rPr>
      </w:pPr>
      <w:r>
        <w:rPr>
          <w:sz w:val="40"/>
        </w:rPr>
        <w:t>Prn no:1262252</w:t>
      </w:r>
      <w:r w:rsidR="005C2ECE">
        <w:rPr>
          <w:sz w:val="40"/>
        </w:rPr>
        <w:t>662</w:t>
      </w:r>
    </w:p>
    <w:p w14:paraId="301BAFDC" w14:textId="77777777" w:rsidR="0056200B" w:rsidRPr="0056200B" w:rsidRDefault="0056200B" w:rsidP="0056200B"/>
    <w:p w14:paraId="41F74207" w14:textId="52045357" w:rsidR="00E36912" w:rsidRDefault="00A02867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A02867">
      <w:pPr>
        <w:pStyle w:val="Heading2"/>
      </w:pPr>
      <w:r>
        <w:t>PROBLEM STATEMENT:</w:t>
      </w:r>
    </w:p>
    <w:p w14:paraId="14681E6E" w14:textId="77777777" w:rsidR="00E36912" w:rsidRDefault="00A02867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A02867">
      <w:pPr>
        <w:pStyle w:val="Heading2"/>
      </w:pPr>
      <w:r>
        <w:t>OBJECTIVE:</w:t>
      </w:r>
    </w:p>
    <w:p w14:paraId="132F11FA" w14:textId="77777777" w:rsidR="00E36912" w:rsidRDefault="00A02867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A02867">
      <w:pPr>
        <w:pStyle w:val="Heading2"/>
      </w:pPr>
      <w:r>
        <w:t>THEORY:</w:t>
      </w:r>
    </w:p>
    <w:p w14:paraId="709B2769" w14:textId="77777777" w:rsidR="00E36912" w:rsidRDefault="00A02867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A02867">
      <w:pPr>
        <w:pStyle w:val="Heading2"/>
      </w:pPr>
      <w:r>
        <w:t>PLATFORM:</w:t>
      </w:r>
    </w:p>
    <w:p w14:paraId="474E503C" w14:textId="77777777" w:rsidR="00E36912" w:rsidRDefault="00A02867">
      <w:r>
        <w:t>Linux</w:t>
      </w:r>
    </w:p>
    <w:p w14:paraId="2268E038" w14:textId="77777777" w:rsidR="00E36912" w:rsidRDefault="00A02867">
      <w:pPr>
        <w:pStyle w:val="Heading2"/>
      </w:pPr>
      <w:r>
        <w:lastRenderedPageBreak/>
        <w:t>ALGORITHM:</w:t>
      </w:r>
    </w:p>
    <w:p w14:paraId="2997CFAE" w14:textId="77777777" w:rsidR="00E36912" w:rsidRDefault="00A02867">
      <w:pPr>
        <w:pStyle w:val="Heading2"/>
      </w:pPr>
      <w:r>
        <w:t>C PROGRAM:</w:t>
      </w:r>
    </w:p>
    <w:p w14:paraId="6AD8B63D" w14:textId="77777777" w:rsidR="00E36912" w:rsidRDefault="00A02867">
      <w:pPr>
        <w:pStyle w:val="Heading2"/>
      </w:pPr>
      <w:r>
        <w:t>INPUT:</w:t>
      </w:r>
    </w:p>
    <w:p w14:paraId="16D43B2C" w14:textId="77777777" w:rsidR="00E36912" w:rsidRDefault="00A02867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AD1F094" w:rsidR="00B62F32" w:rsidRDefault="00B62F32">
      <w:r>
        <w:t>Screen Shot of Input</w:t>
      </w:r>
      <w:r w:rsidR="0098256E">
        <w:t xml:space="preserve"> </w:t>
      </w:r>
    </w:p>
    <w:p w14:paraId="3DCE3F95" w14:textId="77777777" w:rsidR="00A02867" w:rsidRDefault="00A02867" w:rsidP="00A02867">
      <w:r>
        <w:t>#include &lt;</w:t>
      </w:r>
      <w:proofErr w:type="spellStart"/>
      <w:r>
        <w:t>stdio.h</w:t>
      </w:r>
      <w:proofErr w:type="spellEnd"/>
      <w:r>
        <w:t>&gt;</w:t>
      </w:r>
    </w:p>
    <w:p w14:paraId="2C69FBFD" w14:textId="77777777" w:rsidR="00A02867" w:rsidRDefault="00A02867" w:rsidP="00A02867">
      <w:r>
        <w:t xml:space="preserve">void </w:t>
      </w:r>
      <w:proofErr w:type="gramStart"/>
      <w:r>
        <w:t>main(){</w:t>
      </w:r>
      <w:proofErr w:type="gramEnd"/>
    </w:p>
    <w:p w14:paraId="78F4EFF9" w14:textId="77777777" w:rsidR="00A02867" w:rsidRDefault="00A02867" w:rsidP="00A02867">
      <w:r>
        <w:t xml:space="preserve">    int choice;</w:t>
      </w:r>
    </w:p>
    <w:p w14:paraId="67A72634" w14:textId="77777777" w:rsidR="00A02867" w:rsidRDefault="00A02867" w:rsidP="00A02867">
      <w:r>
        <w:t xml:space="preserve">    float </w:t>
      </w:r>
      <w:proofErr w:type="gramStart"/>
      <w:r>
        <w:t>a ,</w:t>
      </w:r>
      <w:proofErr w:type="gramEnd"/>
      <w:r>
        <w:t xml:space="preserve"> b;</w:t>
      </w:r>
    </w:p>
    <w:p w14:paraId="127197BF" w14:textId="77777777" w:rsidR="00A02867" w:rsidRDefault="00A02867" w:rsidP="00A02867">
      <w:r>
        <w:t xml:space="preserve">    float output;</w:t>
      </w:r>
    </w:p>
    <w:p w14:paraId="2AD741B8" w14:textId="77777777" w:rsidR="00A02867" w:rsidRDefault="00A02867" w:rsidP="00A02867">
      <w:r>
        <w:t xml:space="preserve">    int j;</w:t>
      </w:r>
    </w:p>
    <w:p w14:paraId="1F0106B0" w14:textId="77777777" w:rsidR="00A02867" w:rsidRDefault="00A02867" w:rsidP="00A02867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56A556C" w14:textId="77777777" w:rsidR="00A02867" w:rsidRDefault="00A02867" w:rsidP="00A02867">
      <w:r>
        <w:t xml:space="preserve">    float power=1;</w:t>
      </w:r>
    </w:p>
    <w:p w14:paraId="5B5BCEA6" w14:textId="77777777" w:rsidR="00A02867" w:rsidRDefault="00A02867" w:rsidP="00A02867">
      <w:r>
        <w:t xml:space="preserve">    long int fact = 1;</w:t>
      </w:r>
    </w:p>
    <w:p w14:paraId="6C139BE8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("//MENU//");</w:t>
      </w:r>
    </w:p>
    <w:p w14:paraId="4750F8CF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1.Addition</w:t>
      </w:r>
      <w:proofErr w:type="gramEnd"/>
      <w:r>
        <w:t>\n");</w:t>
      </w:r>
    </w:p>
    <w:p w14:paraId="0865FBD6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2.Subtraction</w:t>
      </w:r>
      <w:proofErr w:type="gramEnd"/>
      <w:r>
        <w:t>\n");</w:t>
      </w:r>
    </w:p>
    <w:p w14:paraId="4B7B0407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3.Division</w:t>
      </w:r>
      <w:proofErr w:type="gramEnd"/>
      <w:r>
        <w:t>\n");</w:t>
      </w:r>
    </w:p>
    <w:p w14:paraId="49565EBA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4.ComputingPower</w:t>
      </w:r>
      <w:proofErr w:type="gramEnd"/>
      <w:r>
        <w:t>\n");</w:t>
      </w:r>
    </w:p>
    <w:p w14:paraId="117CEBC7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5.Factorial</w:t>
      </w:r>
      <w:proofErr w:type="gramEnd"/>
      <w:r>
        <w:t>\n");</w:t>
      </w:r>
    </w:p>
    <w:p w14:paraId="006DDB7B" w14:textId="77777777" w:rsidR="00A02867" w:rsidRDefault="00A02867" w:rsidP="00A028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users choice:");</w:t>
      </w:r>
    </w:p>
    <w:p w14:paraId="1189BB47" w14:textId="77777777" w:rsidR="00A02867" w:rsidRDefault="00A02867" w:rsidP="00A02867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6BE2521B" w14:textId="77777777" w:rsidR="00A02867" w:rsidRDefault="00A02867" w:rsidP="00A02867">
      <w:r>
        <w:t xml:space="preserve">    switch (choice</w:t>
      </w:r>
      <w:proofErr w:type="gramStart"/>
      <w:r>
        <w:t>){</w:t>
      </w:r>
      <w:proofErr w:type="gramEnd"/>
    </w:p>
    <w:p w14:paraId="6474CDCE" w14:textId="77777777" w:rsidR="00A02867" w:rsidRDefault="00A02867" w:rsidP="00A02867">
      <w:r>
        <w:t xml:space="preserve">        case 1: </w:t>
      </w:r>
    </w:p>
    <w:p w14:paraId="700840F5" w14:textId="77777777" w:rsidR="00A02867" w:rsidRDefault="00A02867" w:rsidP="00A02867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two numbers:");</w:t>
      </w:r>
    </w:p>
    <w:p w14:paraId="07B0F124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</w:t>
      </w:r>
      <w:proofErr w:type="spellStart"/>
      <w:r>
        <w:t>f</w:t>
      </w:r>
      <w:proofErr w:type="gramStart"/>
      <w:r>
        <w:t>",&amp;a</w:t>
      </w:r>
      <w:proofErr w:type="spellEnd"/>
      <w:r>
        <w:t xml:space="preserve"> ,</w:t>
      </w:r>
      <w:proofErr w:type="gramEnd"/>
      <w:r>
        <w:t>&amp;b);</w:t>
      </w:r>
    </w:p>
    <w:p w14:paraId="2A1FA88D" w14:textId="77777777" w:rsidR="00A02867" w:rsidRDefault="00A02867" w:rsidP="00A02867">
      <w:r>
        <w:t xml:space="preserve">        output = </w:t>
      </w:r>
      <w:proofErr w:type="spellStart"/>
      <w:r>
        <w:t>a+b</w:t>
      </w:r>
      <w:proofErr w:type="spellEnd"/>
      <w:r>
        <w:t>;</w:t>
      </w:r>
    </w:p>
    <w:p w14:paraId="1B920516" w14:textId="77777777" w:rsidR="00A02867" w:rsidRDefault="00A02867" w:rsidP="00A0286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Result:%</w:t>
      </w:r>
      <w:proofErr w:type="spellStart"/>
      <w:proofErr w:type="gramEnd"/>
      <w:r>
        <w:t>f</w:t>
      </w:r>
      <w:proofErr w:type="gramStart"/>
      <w:r>
        <w:t>",output</w:t>
      </w:r>
      <w:proofErr w:type="spellEnd"/>
      <w:proofErr w:type="gramEnd"/>
      <w:r>
        <w:t>);</w:t>
      </w:r>
    </w:p>
    <w:p w14:paraId="4BD9EAFE" w14:textId="77777777" w:rsidR="00A02867" w:rsidRDefault="00A02867" w:rsidP="00A02867">
      <w:r>
        <w:t xml:space="preserve">        break;</w:t>
      </w:r>
    </w:p>
    <w:p w14:paraId="0218EF7D" w14:textId="77777777" w:rsidR="00A02867" w:rsidRDefault="00A02867" w:rsidP="00A02867">
      <w:r>
        <w:t xml:space="preserve">        case 2:</w:t>
      </w:r>
    </w:p>
    <w:p w14:paraId="11A84064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two numbers:");</w:t>
      </w:r>
    </w:p>
    <w:p w14:paraId="7EBAF5B9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</w:t>
      </w:r>
      <w:proofErr w:type="spellStart"/>
      <w:r>
        <w:t>f</w:t>
      </w:r>
      <w:proofErr w:type="gramStart"/>
      <w:r>
        <w:t>",&amp;a</w:t>
      </w:r>
      <w:proofErr w:type="spellEnd"/>
      <w:r>
        <w:t xml:space="preserve"> ,</w:t>
      </w:r>
      <w:proofErr w:type="gramEnd"/>
      <w:r>
        <w:t>&amp;b);</w:t>
      </w:r>
    </w:p>
    <w:p w14:paraId="6571B04B" w14:textId="77777777" w:rsidR="00A02867" w:rsidRDefault="00A02867" w:rsidP="00A02867">
      <w:r>
        <w:t xml:space="preserve">        output = a-b;</w:t>
      </w:r>
    </w:p>
    <w:p w14:paraId="55851146" w14:textId="77777777" w:rsidR="00A02867" w:rsidRDefault="00A02867" w:rsidP="00A0286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Result:%</w:t>
      </w:r>
      <w:proofErr w:type="spellStart"/>
      <w:proofErr w:type="gramEnd"/>
      <w:r>
        <w:t>f</w:t>
      </w:r>
      <w:proofErr w:type="gramStart"/>
      <w:r>
        <w:t>",output</w:t>
      </w:r>
      <w:proofErr w:type="spellEnd"/>
      <w:proofErr w:type="gramEnd"/>
      <w:r>
        <w:t>);</w:t>
      </w:r>
    </w:p>
    <w:p w14:paraId="6CF49713" w14:textId="77777777" w:rsidR="00A02867" w:rsidRDefault="00A02867" w:rsidP="00A02867">
      <w:r>
        <w:t xml:space="preserve">        break;</w:t>
      </w:r>
    </w:p>
    <w:p w14:paraId="7E549C46" w14:textId="77777777" w:rsidR="00A02867" w:rsidRDefault="00A02867" w:rsidP="00A02867">
      <w:r>
        <w:t xml:space="preserve">        case 3:</w:t>
      </w:r>
    </w:p>
    <w:p w14:paraId="0EFC2AAF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AFE3BC9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0648816A" w14:textId="77777777" w:rsidR="00A02867" w:rsidRDefault="00A02867" w:rsidP="00A02867">
      <w:r>
        <w:t xml:space="preserve">        output = a*b;</w:t>
      </w:r>
    </w:p>
    <w:p w14:paraId="2699687F" w14:textId="77777777" w:rsidR="00A02867" w:rsidRDefault="00A02867" w:rsidP="00A0286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Result:%</w:t>
      </w:r>
      <w:proofErr w:type="spellStart"/>
      <w:proofErr w:type="gramEnd"/>
      <w:r>
        <w:t>f</w:t>
      </w:r>
      <w:proofErr w:type="gramStart"/>
      <w:r>
        <w:t>",output</w:t>
      </w:r>
      <w:proofErr w:type="spellEnd"/>
      <w:proofErr w:type="gramEnd"/>
      <w:r>
        <w:t>);</w:t>
      </w:r>
    </w:p>
    <w:p w14:paraId="664A9153" w14:textId="77777777" w:rsidR="00A02867" w:rsidRDefault="00A02867" w:rsidP="00A02867">
      <w:r>
        <w:t xml:space="preserve">        break;</w:t>
      </w:r>
    </w:p>
    <w:p w14:paraId="55B5F80A" w14:textId="77777777" w:rsidR="00A02867" w:rsidRDefault="00A02867" w:rsidP="00A02867">
      <w:r>
        <w:t xml:space="preserve">        case 4:</w:t>
      </w:r>
    </w:p>
    <w:p w14:paraId="40F97E23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E68CAC6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5537E166" w14:textId="77777777" w:rsidR="00A02867" w:rsidRDefault="00A02867" w:rsidP="00A02867"/>
    <w:p w14:paraId="5BCEED3B" w14:textId="77777777" w:rsidR="00A02867" w:rsidRDefault="00A02867" w:rsidP="00A02867">
      <w:r>
        <w:t xml:space="preserve">        </w:t>
      </w:r>
      <w:proofErr w:type="gramStart"/>
      <w:r>
        <w:t>if(</w:t>
      </w:r>
      <w:proofErr w:type="gramEnd"/>
      <w:r>
        <w:t>b == 0)</w:t>
      </w:r>
    </w:p>
    <w:p w14:paraId="2C6FCED8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divide by zero");</w:t>
      </w:r>
    </w:p>
    <w:p w14:paraId="585F0936" w14:textId="77777777" w:rsidR="00A02867" w:rsidRDefault="00A02867" w:rsidP="00A02867">
      <w:r>
        <w:t xml:space="preserve">        else</w:t>
      </w:r>
    </w:p>
    <w:p w14:paraId="50F1472A" w14:textId="77777777" w:rsidR="00A02867" w:rsidRDefault="00A02867" w:rsidP="00A02867">
      <w:r>
        <w:t xml:space="preserve">        {</w:t>
      </w:r>
    </w:p>
    <w:p w14:paraId="5343FB56" w14:textId="77777777" w:rsidR="00A02867" w:rsidRDefault="00A02867" w:rsidP="00A02867">
      <w:r>
        <w:t xml:space="preserve">            output = a / b;</w:t>
      </w:r>
    </w:p>
    <w:p w14:paraId="720DED5A" w14:textId="77777777" w:rsidR="00A02867" w:rsidRDefault="00A02867" w:rsidP="00A02867">
      <w:r>
        <w:lastRenderedPageBreak/>
        <w:t xml:space="preserve">                  </w:t>
      </w:r>
      <w:proofErr w:type="spellStart"/>
      <w:r>
        <w:t>printf</w:t>
      </w:r>
      <w:proofErr w:type="spellEnd"/>
      <w:r>
        <w:t>("</w:t>
      </w:r>
      <w:proofErr w:type="gramStart"/>
      <w:r>
        <w:t>Result:%</w:t>
      </w:r>
      <w:proofErr w:type="spellStart"/>
      <w:proofErr w:type="gramEnd"/>
      <w:r>
        <w:t>f</w:t>
      </w:r>
      <w:proofErr w:type="gramStart"/>
      <w:r>
        <w:t>",output</w:t>
      </w:r>
      <w:proofErr w:type="spellEnd"/>
      <w:proofErr w:type="gramEnd"/>
      <w:r>
        <w:t>);</w:t>
      </w:r>
    </w:p>
    <w:p w14:paraId="1B57911B" w14:textId="77777777" w:rsidR="00A02867" w:rsidRDefault="00A02867" w:rsidP="00A02867">
      <w:r>
        <w:t xml:space="preserve">        }</w:t>
      </w:r>
    </w:p>
    <w:p w14:paraId="09667295" w14:textId="77777777" w:rsidR="00A02867" w:rsidRDefault="00A02867" w:rsidP="00A02867">
      <w:r>
        <w:t xml:space="preserve">        break;</w:t>
      </w:r>
    </w:p>
    <w:p w14:paraId="3A467354" w14:textId="77777777" w:rsidR="00A02867" w:rsidRDefault="00A02867" w:rsidP="00A02867">
      <w:r>
        <w:t xml:space="preserve">        case 5:</w:t>
      </w:r>
    </w:p>
    <w:p w14:paraId="3BC33602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4AFBB20F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34EAC04B" w14:textId="77777777" w:rsidR="00A02867" w:rsidRDefault="00A02867" w:rsidP="00A02867">
      <w:r>
        <w:t xml:space="preserve">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b;j</w:t>
      </w:r>
      <w:proofErr w:type="spellEnd"/>
      <w:r>
        <w:t>++){</w:t>
      </w:r>
      <w:proofErr w:type="gramEnd"/>
    </w:p>
    <w:p w14:paraId="2CDFC4BB" w14:textId="77777777" w:rsidR="00A02867" w:rsidRDefault="00A02867" w:rsidP="00A02867">
      <w:r>
        <w:t xml:space="preserve">            power=power*a;</w:t>
      </w:r>
    </w:p>
    <w:p w14:paraId="1F8AF85A" w14:textId="77777777" w:rsidR="00A02867" w:rsidRDefault="00A02867" w:rsidP="00A02867">
      <w:r>
        <w:t xml:space="preserve">        }</w:t>
      </w:r>
    </w:p>
    <w:p w14:paraId="316653F0" w14:textId="77777777" w:rsidR="00A02867" w:rsidRDefault="00A02867" w:rsidP="00A0286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computingpower</w:t>
      </w:r>
      <w:proofErr w:type="spellEnd"/>
      <w:r>
        <w:t>:%</w:t>
      </w:r>
      <w:proofErr w:type="spellStart"/>
      <w:proofErr w:type="gramEnd"/>
      <w:r>
        <w:t>f</w:t>
      </w:r>
      <w:proofErr w:type="gramStart"/>
      <w:r>
        <w:t>",power</w:t>
      </w:r>
      <w:proofErr w:type="spellEnd"/>
      <w:proofErr w:type="gramEnd"/>
      <w:r>
        <w:t>);</w:t>
      </w:r>
    </w:p>
    <w:p w14:paraId="3DAEDD5A" w14:textId="77777777" w:rsidR="00A02867" w:rsidRDefault="00A02867" w:rsidP="00A02867">
      <w:r>
        <w:t xml:space="preserve">        break;</w:t>
      </w:r>
    </w:p>
    <w:p w14:paraId="786EA440" w14:textId="77777777" w:rsidR="00A02867" w:rsidRDefault="00A02867" w:rsidP="00A02867">
      <w:r>
        <w:t xml:space="preserve">        case 6:</w:t>
      </w:r>
    </w:p>
    <w:p w14:paraId="47A0344B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680303A0" w14:textId="77777777" w:rsidR="00A02867" w:rsidRDefault="00A02867" w:rsidP="00A02867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56AEFDEB" w14:textId="77777777" w:rsidR="00A02867" w:rsidRDefault="00A02867" w:rsidP="00A02867">
      <w:r>
        <w:t xml:space="preserve">        for 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25016B0" w14:textId="77777777" w:rsidR="00A02867" w:rsidRDefault="00A02867" w:rsidP="00A02867">
      <w:r>
        <w:t xml:space="preserve">            fact=fact*</w:t>
      </w:r>
      <w:proofErr w:type="spellStart"/>
      <w:r>
        <w:t>i</w:t>
      </w:r>
      <w:proofErr w:type="spellEnd"/>
      <w:r>
        <w:t>;</w:t>
      </w:r>
    </w:p>
    <w:p w14:paraId="25830A26" w14:textId="77777777" w:rsidR="00A02867" w:rsidRDefault="00A02867" w:rsidP="00A02867">
      <w:r>
        <w:t xml:space="preserve">        }</w:t>
      </w:r>
    </w:p>
    <w:p w14:paraId="2F290DBA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"factorial </w:t>
      </w:r>
      <w:proofErr w:type="gramStart"/>
      <w:r>
        <w:t>is:%</w:t>
      </w:r>
      <w:proofErr w:type="spellStart"/>
      <w:proofErr w:type="gramEnd"/>
      <w:r>
        <w:t>ld</w:t>
      </w:r>
      <w:proofErr w:type="spellEnd"/>
      <w:proofErr w:type="gramStart"/>
      <w:r>
        <w:t>",fact</w:t>
      </w:r>
      <w:proofErr w:type="gramEnd"/>
      <w:r>
        <w:t>);</w:t>
      </w:r>
    </w:p>
    <w:p w14:paraId="55005BB5" w14:textId="77777777" w:rsidR="00A02867" w:rsidRDefault="00A02867" w:rsidP="00A02867">
      <w:r>
        <w:t xml:space="preserve">        break;</w:t>
      </w:r>
    </w:p>
    <w:p w14:paraId="09CAFF01" w14:textId="77777777" w:rsidR="00A02867" w:rsidRDefault="00A02867" w:rsidP="00A02867">
      <w:r>
        <w:t xml:space="preserve">    }</w:t>
      </w:r>
    </w:p>
    <w:p w14:paraId="4BA59172" w14:textId="77777777" w:rsidR="00A02867" w:rsidRDefault="00A02867" w:rsidP="00A02867">
      <w:r>
        <w:t xml:space="preserve">        </w:t>
      </w:r>
    </w:p>
    <w:p w14:paraId="29C99237" w14:textId="77777777" w:rsidR="00A02867" w:rsidRDefault="00A02867" w:rsidP="00A02867">
      <w:r>
        <w:t xml:space="preserve">        </w:t>
      </w:r>
    </w:p>
    <w:p w14:paraId="34FB0C9E" w14:textId="77777777" w:rsidR="00A02867" w:rsidRDefault="00A02867" w:rsidP="00A02867">
      <w:r>
        <w:t xml:space="preserve">        </w:t>
      </w:r>
    </w:p>
    <w:p w14:paraId="1E1FCB90" w14:textId="77777777" w:rsidR="00A02867" w:rsidRDefault="00A02867" w:rsidP="00A02867"/>
    <w:p w14:paraId="53071CB4" w14:textId="44D115B3" w:rsidR="00A02867" w:rsidRDefault="00A02867" w:rsidP="00A02867">
      <w:r>
        <w:t xml:space="preserve">    }</w:t>
      </w:r>
    </w:p>
    <w:p w14:paraId="66EEC7F2" w14:textId="77777777" w:rsidR="00E36912" w:rsidRDefault="00A02867">
      <w:pPr>
        <w:pStyle w:val="Heading2"/>
      </w:pPr>
      <w:r>
        <w:lastRenderedPageBreak/>
        <w:t>OUTPUT:</w:t>
      </w:r>
    </w:p>
    <w:p w14:paraId="71797B42" w14:textId="77777777" w:rsidR="00E36912" w:rsidRDefault="00A02867">
      <w:r>
        <w:t>Example Output:</w:t>
      </w:r>
      <w:r>
        <w:br/>
        <w:t>Result = 30.00</w:t>
      </w:r>
    </w:p>
    <w:p w14:paraId="43D6879C" w14:textId="6367F049" w:rsidR="00B62F32" w:rsidRDefault="00B62F32">
      <w:r>
        <w:t>Screen Shot of Output</w:t>
      </w:r>
    </w:p>
    <w:p w14:paraId="257A0959" w14:textId="218E5FDA" w:rsidR="00E62BB1" w:rsidRDefault="00E62BB1">
      <w:r w:rsidRPr="00E62BB1">
        <w:rPr>
          <w:noProof/>
        </w:rPr>
        <w:drawing>
          <wp:inline distT="0" distB="0" distL="0" distR="0" wp14:anchorId="6DFFF2AD" wp14:editId="0F0DD7CD">
            <wp:extent cx="3048425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B5F7" w14:textId="77777777" w:rsidR="0098256E" w:rsidRDefault="0098256E"/>
    <w:p w14:paraId="5C7A85D7" w14:textId="77777777" w:rsidR="00E36912" w:rsidRDefault="00A02867">
      <w:pPr>
        <w:pStyle w:val="Heading2"/>
      </w:pPr>
      <w:r>
        <w:t>CONCLUSION:</w:t>
      </w:r>
    </w:p>
    <w:p w14:paraId="636D747A" w14:textId="77777777" w:rsidR="00E36912" w:rsidRDefault="00A02867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A02867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199101">
    <w:abstractNumId w:val="8"/>
  </w:num>
  <w:num w:numId="2" w16cid:durableId="2125421949">
    <w:abstractNumId w:val="6"/>
  </w:num>
  <w:num w:numId="3" w16cid:durableId="248781048">
    <w:abstractNumId w:val="5"/>
  </w:num>
  <w:num w:numId="4" w16cid:durableId="973176314">
    <w:abstractNumId w:val="4"/>
  </w:num>
  <w:num w:numId="5" w16cid:durableId="707755153">
    <w:abstractNumId w:val="7"/>
  </w:num>
  <w:num w:numId="6" w16cid:durableId="1816725820">
    <w:abstractNumId w:val="3"/>
  </w:num>
  <w:num w:numId="7" w16cid:durableId="108669786">
    <w:abstractNumId w:val="2"/>
  </w:num>
  <w:num w:numId="8" w16cid:durableId="205606981">
    <w:abstractNumId w:val="1"/>
  </w:num>
  <w:num w:numId="9" w16cid:durableId="1190099599">
    <w:abstractNumId w:val="0"/>
  </w:num>
  <w:num w:numId="10" w16cid:durableId="77141568">
    <w:abstractNumId w:val="9"/>
  </w:num>
  <w:num w:numId="11" w16cid:durableId="16300161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FAA"/>
    <w:rsid w:val="0029639D"/>
    <w:rsid w:val="00326F90"/>
    <w:rsid w:val="0056200B"/>
    <w:rsid w:val="005C2ECE"/>
    <w:rsid w:val="0064573A"/>
    <w:rsid w:val="006C61DB"/>
    <w:rsid w:val="0098256E"/>
    <w:rsid w:val="00A02867"/>
    <w:rsid w:val="00AA1D8D"/>
    <w:rsid w:val="00B47730"/>
    <w:rsid w:val="00B62F32"/>
    <w:rsid w:val="00C144B8"/>
    <w:rsid w:val="00CB0664"/>
    <w:rsid w:val="00D15CBA"/>
    <w:rsid w:val="00E36912"/>
    <w:rsid w:val="00E62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58ADF4-9C2A-48F4-A690-461432CF8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2026-03-17T16:45:00Z</dcterms:created>
  <dcterms:modified xsi:type="dcterms:W3CDTF">2026-03-17T16:45:00Z</dcterms:modified>
  <cp:category/>
</cp:coreProperties>
</file>