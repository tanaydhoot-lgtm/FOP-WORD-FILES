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F5ADA">
      <w:pPr>
        <w:pStyle w:val="Heading1"/>
      </w:pPr>
      <w:r>
        <w:t>Foundations of Programming</w:t>
      </w:r>
    </w:p>
    <w:p w14:paraId="0DB3BE18" w14:textId="77777777" w:rsidR="002D647E" w:rsidRDefault="005F5ADA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</w:p>
    <w:p w14:paraId="14631D2F" w14:textId="77777777" w:rsidR="002D647E" w:rsidRDefault="002D647E"/>
    <w:p w14:paraId="2B25C45F" w14:textId="4E3C1AB2" w:rsidR="002D647E" w:rsidRPr="002D647E" w:rsidRDefault="002D647E">
      <w:r>
        <w:rPr>
          <w:b/>
          <w:bCs/>
        </w:rPr>
        <w:t xml:space="preserve">Name: </w:t>
      </w:r>
      <w:r>
        <w:t>Tanay Sushil Dhoot</w:t>
      </w:r>
    </w:p>
    <w:p w14:paraId="60C11FDC" w14:textId="199EFA2C" w:rsidR="002D647E" w:rsidRPr="002D647E" w:rsidRDefault="002D647E">
      <w:r>
        <w:rPr>
          <w:b/>
          <w:bCs/>
        </w:rPr>
        <w:t xml:space="preserve">DIV: </w:t>
      </w:r>
      <w:r>
        <w:t>2</w:t>
      </w:r>
    </w:p>
    <w:p w14:paraId="46F0194E" w14:textId="51A9083D" w:rsidR="002D647E" w:rsidRPr="002D647E" w:rsidRDefault="002D647E">
      <w:r>
        <w:rPr>
          <w:b/>
          <w:bCs/>
        </w:rPr>
        <w:t xml:space="preserve">Batch: </w:t>
      </w:r>
      <w:r>
        <w:t>1</w:t>
      </w:r>
    </w:p>
    <w:p w14:paraId="1393F790" w14:textId="02BA647C" w:rsidR="00CE3944" w:rsidRDefault="002D647E">
      <w:r>
        <w:rPr>
          <w:b/>
          <w:bCs/>
        </w:rPr>
        <w:t xml:space="preserve">PRN: </w:t>
      </w:r>
      <w:r>
        <w:t>1262252662</w:t>
      </w:r>
      <w:r w:rsidR="005F5ADA">
        <w:br/>
      </w:r>
    </w:p>
    <w:p w14:paraId="2E8D0AE2" w14:textId="77777777" w:rsidR="00CE3944" w:rsidRDefault="005F5ADA">
      <w:pPr>
        <w:pStyle w:val="Heading2"/>
      </w:pPr>
      <w:r>
        <w:t>PROBLEM STATEMENT:</w:t>
      </w:r>
    </w:p>
    <w:p w14:paraId="73E74316" w14:textId="77777777" w:rsidR="00CE3944" w:rsidRDefault="005F5ADA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5F5ADA">
      <w:pPr>
        <w:pStyle w:val="Heading2"/>
      </w:pPr>
      <w:r>
        <w:t>OBJECTIVE:</w:t>
      </w:r>
    </w:p>
    <w:p w14:paraId="11CBEF86" w14:textId="77777777" w:rsidR="00CE3944" w:rsidRDefault="005F5ADA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5F5ADA">
      <w:pPr>
        <w:pStyle w:val="Heading2"/>
      </w:pPr>
      <w:r>
        <w:t>THEORY:</w:t>
      </w:r>
    </w:p>
    <w:p w14:paraId="2CAA85CD" w14:textId="77777777" w:rsidR="00CE3944" w:rsidRDefault="005F5ADA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5F5ADA">
      <w:pPr>
        <w:pStyle w:val="Heading2"/>
      </w:pPr>
      <w:r>
        <w:t>PLATFORM:</w:t>
      </w:r>
    </w:p>
    <w:p w14:paraId="1F9B890B" w14:textId="77777777" w:rsidR="00CE3944" w:rsidRDefault="005F5ADA">
      <w:r>
        <w:t>Linux</w:t>
      </w:r>
    </w:p>
    <w:p w14:paraId="2CE52A89" w14:textId="77777777" w:rsidR="00CE3944" w:rsidRDefault="005F5ADA">
      <w:pPr>
        <w:pStyle w:val="Heading2"/>
      </w:pPr>
      <w:r>
        <w:t>ALGORITHM:</w:t>
      </w:r>
    </w:p>
    <w:p w14:paraId="39D165D6" w14:textId="328285E7" w:rsidR="005F5ADA" w:rsidRDefault="005F5ADA" w:rsidP="005F5ADA">
      <w:pPr>
        <w:pStyle w:val="NormalWeb"/>
      </w:pPr>
      <w:r>
        <w:t>1.</w:t>
      </w:r>
      <w:r w:rsidRPr="005F5ADA">
        <w:rPr>
          <w:rStyle w:val="HeaderChar"/>
        </w:rPr>
        <w:t xml:space="preserve"> </w:t>
      </w:r>
      <w:r>
        <w:rPr>
          <w:rStyle w:val="Strong"/>
        </w:rPr>
        <w:t>Step 1:</w:t>
      </w:r>
      <w:r>
        <w:t xml:space="preserve"> Start</w:t>
      </w:r>
    </w:p>
    <w:p w14:paraId="313C9371" w14:textId="77777777" w:rsidR="005F5ADA" w:rsidRDefault="005F5ADA" w:rsidP="005F5ADA">
      <w:pPr>
        <w:pStyle w:val="NormalWeb"/>
      </w:pPr>
      <w:r>
        <w:rPr>
          <w:rStyle w:val="Strong"/>
        </w:rPr>
        <w:lastRenderedPageBreak/>
        <w:t>Step 2:</w:t>
      </w:r>
      <w:r>
        <w:t xml:space="preserve"> Declare variables</w:t>
      </w:r>
      <w:r>
        <w:br/>
      </w:r>
      <w:r>
        <w:rPr>
          <w:rStyle w:val="HTMLCode"/>
        </w:rPr>
        <w:t>num, original, number, remainder</w:t>
      </w:r>
    </w:p>
    <w:p w14:paraId="7BF12193" w14:textId="77777777" w:rsidR="005F5ADA" w:rsidRDefault="005F5ADA" w:rsidP="005F5ADA">
      <w:pPr>
        <w:pStyle w:val="NormalWeb"/>
      </w:pPr>
      <w:r>
        <w:rPr>
          <w:rStyle w:val="Strong"/>
        </w:rPr>
        <w:t>Step 3:</w:t>
      </w:r>
      <w:r>
        <w:t xml:space="preserve"> Initialize</w:t>
      </w:r>
      <w:r>
        <w:br/>
      </w:r>
      <w:r>
        <w:rPr>
          <w:rStyle w:val="HTMLCode"/>
        </w:rPr>
        <w:t>remainder = 0</w:t>
      </w:r>
    </w:p>
    <w:p w14:paraId="6CA20833" w14:textId="77777777" w:rsidR="005F5ADA" w:rsidRDefault="005F5ADA" w:rsidP="005F5ADA">
      <w:pPr>
        <w:pStyle w:val="NormalWeb"/>
      </w:pPr>
      <w:r>
        <w:rPr>
          <w:rStyle w:val="Strong"/>
        </w:rPr>
        <w:t>Step 4:</w:t>
      </w:r>
      <w:r>
        <w:t xml:space="preserve"> Input the number</w:t>
      </w:r>
      <w:r>
        <w:br/>
      </w:r>
      <w:r>
        <w:rPr>
          <w:rStyle w:val="HTMLCode"/>
        </w:rPr>
        <w:t>num</w:t>
      </w:r>
    </w:p>
    <w:p w14:paraId="1F2179DA" w14:textId="77777777" w:rsidR="005F5ADA" w:rsidRDefault="005F5ADA" w:rsidP="005F5ADA">
      <w:pPr>
        <w:pStyle w:val="NormalWeb"/>
      </w:pPr>
      <w:r>
        <w:rPr>
          <w:rStyle w:val="Strong"/>
        </w:rPr>
        <w:t>Step 5:</w:t>
      </w:r>
      <w:r>
        <w:t xml:space="preserve"> Store the original value</w:t>
      </w:r>
      <w:r>
        <w:br/>
      </w:r>
      <w:r>
        <w:rPr>
          <w:rStyle w:val="HTMLCode"/>
        </w:rPr>
        <w:t>original = num</w:t>
      </w:r>
    </w:p>
    <w:p w14:paraId="624C5445" w14:textId="77777777" w:rsidR="005F5ADA" w:rsidRDefault="005F5ADA" w:rsidP="005F5ADA">
      <w:pPr>
        <w:pStyle w:val="NormalWeb"/>
      </w:pPr>
      <w:r>
        <w:rPr>
          <w:rStyle w:val="Strong"/>
        </w:rPr>
        <w:t>Step 6:</w:t>
      </w:r>
      <w:r>
        <w:t xml:space="preserve"> Check condition</w:t>
      </w:r>
      <w:r>
        <w:br/>
        <w:t xml:space="preserve">While </w:t>
      </w:r>
      <w:r>
        <w:rPr>
          <w:rStyle w:val="HTMLCode"/>
        </w:rPr>
        <w:t>(num ≠ 0)</w:t>
      </w:r>
    </w:p>
    <w:p w14:paraId="2549BE20" w14:textId="77777777" w:rsidR="005F5ADA" w:rsidRDefault="005F5ADA" w:rsidP="005F5ADA">
      <w:pPr>
        <w:pStyle w:val="NormalWeb"/>
      </w:pPr>
      <w:r>
        <w:rPr>
          <w:rStyle w:val="Strong"/>
        </w:rPr>
        <w:t>Step 7:</w:t>
      </w:r>
      <w:r>
        <w:t xml:space="preserve"> Extract last digit</w:t>
      </w:r>
      <w:r>
        <w:br/>
      </w:r>
      <w:r>
        <w:rPr>
          <w:rStyle w:val="HTMLCode"/>
        </w:rPr>
        <w:t>number = num % 10</w:t>
      </w:r>
    </w:p>
    <w:p w14:paraId="190F8A0C" w14:textId="77777777" w:rsidR="005F5ADA" w:rsidRDefault="005F5ADA" w:rsidP="005F5ADA">
      <w:pPr>
        <w:pStyle w:val="NormalWeb"/>
      </w:pPr>
      <w:r>
        <w:rPr>
          <w:rStyle w:val="Strong"/>
        </w:rPr>
        <w:t>Step 8:</w:t>
      </w:r>
      <w:r>
        <w:t xml:space="preserve"> Find the cube and add to remainder</w:t>
      </w:r>
      <w:r>
        <w:br/>
      </w:r>
      <w:proofErr w:type="spellStart"/>
      <w:r>
        <w:rPr>
          <w:rStyle w:val="HTMLCode"/>
        </w:rPr>
        <w:t>remainder</w:t>
      </w:r>
      <w:proofErr w:type="spellEnd"/>
      <w:r>
        <w:rPr>
          <w:rStyle w:val="HTMLCode"/>
        </w:rPr>
        <w:t xml:space="preserve"> = remainder + (number × number × number)</w:t>
      </w:r>
    </w:p>
    <w:p w14:paraId="042FBF96" w14:textId="77777777" w:rsidR="005F5ADA" w:rsidRDefault="005F5ADA" w:rsidP="005F5ADA">
      <w:pPr>
        <w:pStyle w:val="NormalWeb"/>
      </w:pPr>
      <w:r>
        <w:rPr>
          <w:rStyle w:val="Strong"/>
        </w:rPr>
        <w:t>Step 9:</w:t>
      </w:r>
      <w:r>
        <w:t xml:space="preserve"> Remove last digit</w:t>
      </w:r>
      <w:r>
        <w:br/>
      </w:r>
      <w:r>
        <w:rPr>
          <w:rStyle w:val="HTMLCode"/>
        </w:rPr>
        <w:t>num = num / 10</w:t>
      </w:r>
    </w:p>
    <w:p w14:paraId="36D58D13" w14:textId="77777777" w:rsidR="005F5ADA" w:rsidRDefault="005F5ADA" w:rsidP="005F5ADA">
      <w:pPr>
        <w:pStyle w:val="NormalWeb"/>
      </w:pPr>
      <w:r>
        <w:rPr>
          <w:rStyle w:val="Strong"/>
        </w:rPr>
        <w:t>Step 10:</w:t>
      </w:r>
      <w:r>
        <w:t xml:space="preserve"> End loop when </w:t>
      </w:r>
      <w:r>
        <w:rPr>
          <w:rStyle w:val="HTMLCode"/>
        </w:rPr>
        <w:t>num == 0</w:t>
      </w:r>
    </w:p>
    <w:p w14:paraId="3991D27E" w14:textId="77777777" w:rsidR="005F5ADA" w:rsidRDefault="005F5ADA" w:rsidP="005F5ADA">
      <w:pPr>
        <w:pStyle w:val="NormalWeb"/>
      </w:pPr>
      <w:r>
        <w:rPr>
          <w:rStyle w:val="Strong"/>
        </w:rPr>
        <w:t>Step 11:</w:t>
      </w:r>
      <w:r>
        <w:t xml:space="preserve"> Compare</w:t>
      </w:r>
      <w:r>
        <w:br/>
        <w:t xml:space="preserve">If </w:t>
      </w:r>
      <w:r>
        <w:rPr>
          <w:rStyle w:val="HTMLCode"/>
        </w:rPr>
        <w:t>original == remainder</w:t>
      </w:r>
      <w:r>
        <w:br/>
        <w:t xml:space="preserve">→ Print </w:t>
      </w:r>
      <w:r>
        <w:rPr>
          <w:rStyle w:val="Strong"/>
        </w:rPr>
        <w:t>“Yes – Armstrong Number”</w:t>
      </w:r>
      <w:r>
        <w:br/>
        <w:t>Else</w:t>
      </w:r>
      <w:r>
        <w:br/>
        <w:t xml:space="preserve">→ Print </w:t>
      </w:r>
      <w:r>
        <w:rPr>
          <w:rStyle w:val="Strong"/>
        </w:rPr>
        <w:t>“No – Not Armstrong Number”</w:t>
      </w:r>
    </w:p>
    <w:p w14:paraId="2A44F548" w14:textId="77777777" w:rsidR="005F5ADA" w:rsidRDefault="005F5ADA" w:rsidP="005F5ADA">
      <w:pPr>
        <w:pStyle w:val="NormalWeb"/>
      </w:pPr>
      <w:r>
        <w:rPr>
          <w:rStyle w:val="Strong"/>
        </w:rPr>
        <w:t>Step 12:</w:t>
      </w:r>
      <w:r>
        <w:t xml:space="preserve"> End</w:t>
      </w:r>
    </w:p>
    <w:p w14:paraId="6E9DA4CE" w14:textId="08DE928F" w:rsidR="00CE3944" w:rsidRDefault="00CE3944"/>
    <w:p w14:paraId="30C86747" w14:textId="77777777" w:rsidR="00CE3944" w:rsidRDefault="005F5ADA">
      <w:pPr>
        <w:pStyle w:val="Heading2"/>
      </w:pPr>
      <w:r>
        <w:t>C PROGRAM:</w:t>
      </w:r>
    </w:p>
    <w:p w14:paraId="01BFD677" w14:textId="77777777" w:rsidR="005F5ADA" w:rsidRDefault="005F5ADA" w:rsidP="005F5ADA">
      <w:r>
        <w:t>#include &lt;</w:t>
      </w:r>
      <w:proofErr w:type="spellStart"/>
      <w:r>
        <w:t>stdio.h</w:t>
      </w:r>
      <w:proofErr w:type="spellEnd"/>
      <w:r>
        <w:t>&gt;</w:t>
      </w:r>
    </w:p>
    <w:p w14:paraId="37934476" w14:textId="77777777" w:rsidR="005F5ADA" w:rsidRDefault="005F5ADA" w:rsidP="005F5ADA"/>
    <w:p w14:paraId="27B6234F" w14:textId="77777777" w:rsidR="005F5ADA" w:rsidRDefault="005F5ADA" w:rsidP="005F5ADA">
      <w:r>
        <w:t xml:space="preserve">int </w:t>
      </w:r>
      <w:proofErr w:type="gramStart"/>
      <w:r>
        <w:t>main(</w:t>
      </w:r>
      <w:proofErr w:type="gramEnd"/>
      <w:r>
        <w:t>)</w:t>
      </w:r>
    </w:p>
    <w:p w14:paraId="11756046" w14:textId="77777777" w:rsidR="005F5ADA" w:rsidRDefault="005F5ADA" w:rsidP="005F5ADA">
      <w:r>
        <w:t>{</w:t>
      </w:r>
    </w:p>
    <w:p w14:paraId="5EFB1759" w14:textId="77777777" w:rsidR="005F5ADA" w:rsidRDefault="005F5ADA" w:rsidP="005F5ADA">
      <w:r>
        <w:t xml:space="preserve">    int num, original, number;</w:t>
      </w:r>
    </w:p>
    <w:p w14:paraId="61BB9AD4" w14:textId="77777777" w:rsidR="005F5ADA" w:rsidRDefault="005F5ADA" w:rsidP="005F5ADA">
      <w:r>
        <w:t xml:space="preserve">    int remainder = 0;</w:t>
      </w:r>
    </w:p>
    <w:p w14:paraId="752FADA0" w14:textId="77777777" w:rsidR="005F5ADA" w:rsidRDefault="005F5ADA" w:rsidP="005F5ADA"/>
    <w:p w14:paraId="4124C192" w14:textId="77777777" w:rsidR="005F5ADA" w:rsidRDefault="005F5ADA" w:rsidP="005F5A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A22CDFD" w14:textId="77777777" w:rsidR="005F5ADA" w:rsidRDefault="005F5ADA" w:rsidP="005F5AD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6445357B" w14:textId="77777777" w:rsidR="005F5ADA" w:rsidRDefault="005F5ADA" w:rsidP="005F5ADA"/>
    <w:p w14:paraId="4E218FF7" w14:textId="77777777" w:rsidR="005F5ADA" w:rsidRDefault="005F5ADA" w:rsidP="005F5ADA">
      <w:r>
        <w:t xml:space="preserve">    original = num;</w:t>
      </w:r>
    </w:p>
    <w:p w14:paraId="789CE03A" w14:textId="77777777" w:rsidR="005F5ADA" w:rsidRDefault="005F5ADA" w:rsidP="005F5ADA"/>
    <w:p w14:paraId="355307AF" w14:textId="77777777" w:rsidR="005F5ADA" w:rsidRDefault="005F5ADA" w:rsidP="005F5ADA">
      <w:r>
        <w:t xml:space="preserve">    // While loop to extract digits</w:t>
      </w:r>
    </w:p>
    <w:p w14:paraId="4D5A8CBB" w14:textId="77777777" w:rsidR="005F5ADA" w:rsidRDefault="005F5ADA" w:rsidP="005F5ADA">
      <w:r>
        <w:t xml:space="preserve">    </w:t>
      </w:r>
      <w:proofErr w:type="gramStart"/>
      <w:r>
        <w:t>while(num !</w:t>
      </w:r>
      <w:proofErr w:type="gramEnd"/>
      <w:r>
        <w:t>= 0)</w:t>
      </w:r>
    </w:p>
    <w:p w14:paraId="25D5B8B4" w14:textId="77777777" w:rsidR="005F5ADA" w:rsidRDefault="005F5ADA" w:rsidP="005F5ADA">
      <w:r>
        <w:t xml:space="preserve">    {</w:t>
      </w:r>
    </w:p>
    <w:p w14:paraId="131B91E8" w14:textId="77777777" w:rsidR="005F5ADA" w:rsidRDefault="005F5ADA" w:rsidP="005F5ADA">
      <w:r>
        <w:t xml:space="preserve">        number = num % </w:t>
      </w:r>
      <w:proofErr w:type="gramStart"/>
      <w:r>
        <w:t xml:space="preserve">10;   </w:t>
      </w:r>
      <w:proofErr w:type="gramEnd"/>
      <w:r>
        <w:t xml:space="preserve">           // Extract last digit</w:t>
      </w:r>
    </w:p>
    <w:p w14:paraId="23B933D2" w14:textId="77777777" w:rsidR="005F5ADA" w:rsidRDefault="005F5ADA" w:rsidP="005F5ADA">
      <w:r>
        <w:t xml:space="preserve">        remainder = remainder + (number * number * number</w:t>
      </w:r>
      <w:proofErr w:type="gramStart"/>
      <w:r>
        <w:t>);  /</w:t>
      </w:r>
      <w:proofErr w:type="gramEnd"/>
      <w:r>
        <w:t>/ Cube and add</w:t>
      </w:r>
    </w:p>
    <w:p w14:paraId="1305BE28" w14:textId="77777777" w:rsidR="005F5ADA" w:rsidRDefault="005F5ADA" w:rsidP="005F5ADA">
      <w:r>
        <w:t xml:space="preserve">        num = num / </w:t>
      </w:r>
      <w:proofErr w:type="gramStart"/>
      <w:r>
        <w:t xml:space="preserve">10;   </w:t>
      </w:r>
      <w:proofErr w:type="gramEnd"/>
      <w:r>
        <w:t xml:space="preserve">              // Remove last digit</w:t>
      </w:r>
    </w:p>
    <w:p w14:paraId="5E5CC737" w14:textId="77777777" w:rsidR="005F5ADA" w:rsidRDefault="005F5ADA" w:rsidP="005F5ADA">
      <w:r>
        <w:t xml:space="preserve">    }</w:t>
      </w:r>
    </w:p>
    <w:p w14:paraId="28537C26" w14:textId="77777777" w:rsidR="005F5ADA" w:rsidRDefault="005F5ADA" w:rsidP="005F5ADA"/>
    <w:p w14:paraId="25CE7840" w14:textId="77777777" w:rsidR="005F5ADA" w:rsidRDefault="005F5ADA" w:rsidP="005F5ADA">
      <w:r>
        <w:t xml:space="preserve">    // Check Armstrong</w:t>
      </w:r>
    </w:p>
    <w:p w14:paraId="7CE7FCCC" w14:textId="77777777" w:rsidR="005F5ADA" w:rsidRDefault="005F5ADA" w:rsidP="005F5ADA">
      <w:r>
        <w:t xml:space="preserve">    </w:t>
      </w:r>
      <w:proofErr w:type="gramStart"/>
      <w:r>
        <w:t>if(</w:t>
      </w:r>
      <w:proofErr w:type="gramEnd"/>
      <w:r>
        <w:t>remainder == original)</w:t>
      </w:r>
    </w:p>
    <w:p w14:paraId="6ADA1E3C" w14:textId="77777777" w:rsidR="005F5ADA" w:rsidRDefault="005F5ADA" w:rsidP="005F5A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number", original);</w:t>
      </w:r>
    </w:p>
    <w:p w14:paraId="4CC6D503" w14:textId="77777777" w:rsidR="005F5ADA" w:rsidRDefault="005F5ADA" w:rsidP="005F5ADA">
      <w:r>
        <w:t xml:space="preserve">    else</w:t>
      </w:r>
    </w:p>
    <w:p w14:paraId="02E6BF9E" w14:textId="77777777" w:rsidR="005F5ADA" w:rsidRDefault="005F5ADA" w:rsidP="005F5A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number", original);</w:t>
      </w:r>
    </w:p>
    <w:p w14:paraId="6951B69C" w14:textId="77777777" w:rsidR="005F5ADA" w:rsidRDefault="005F5ADA" w:rsidP="005F5ADA"/>
    <w:p w14:paraId="7ED770F0" w14:textId="77777777" w:rsidR="005F5ADA" w:rsidRDefault="005F5ADA" w:rsidP="005F5ADA">
      <w:r>
        <w:t xml:space="preserve">    return 0;</w:t>
      </w:r>
    </w:p>
    <w:p w14:paraId="132ECCC3" w14:textId="2A14981B" w:rsidR="00CE3944" w:rsidRDefault="005F5ADA" w:rsidP="005F5ADA">
      <w:r>
        <w:t>}</w:t>
      </w:r>
    </w:p>
    <w:p w14:paraId="057210A3" w14:textId="77777777" w:rsidR="00CE3944" w:rsidRDefault="005F5ADA">
      <w:pPr>
        <w:pStyle w:val="Heading2"/>
      </w:pPr>
      <w:r>
        <w:t>INPUT:</w:t>
      </w:r>
    </w:p>
    <w:p w14:paraId="03F4EEBF" w14:textId="77777777" w:rsidR="00CE3944" w:rsidRDefault="005F5ADA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5F5ADA">
      <w:pPr>
        <w:pStyle w:val="Heading2"/>
      </w:pPr>
      <w:r>
        <w:lastRenderedPageBreak/>
        <w:t>OUTPUT:</w:t>
      </w:r>
    </w:p>
    <w:p w14:paraId="1CC073B1" w14:textId="77777777" w:rsidR="00CE3944" w:rsidRDefault="005F5ADA">
      <w:r>
        <w:t>Example Output:</w:t>
      </w:r>
      <w:r>
        <w:br/>
        <w:t>371 is an Armstrong number.</w:t>
      </w:r>
    </w:p>
    <w:p w14:paraId="306C45A3" w14:textId="7D18A86E" w:rsidR="00B612DE" w:rsidRDefault="00B612DE">
      <w:r>
        <w:t>Paste Screen Shot of Output</w:t>
      </w:r>
    </w:p>
    <w:p w14:paraId="360279C0" w14:textId="1C6B168B" w:rsidR="005F5ADA" w:rsidRDefault="005F5ADA">
      <w:r w:rsidRPr="005F5ADA">
        <w:rPr>
          <w:noProof/>
        </w:rPr>
        <w:drawing>
          <wp:inline distT="0" distB="0" distL="0" distR="0" wp14:anchorId="534C8CF0" wp14:editId="3AC7C71A">
            <wp:extent cx="3591426" cy="46679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5F5ADA">
      <w:pPr>
        <w:pStyle w:val="Heading2"/>
      </w:pPr>
      <w:r>
        <w:t>CONCLUSION:</w:t>
      </w:r>
    </w:p>
    <w:p w14:paraId="426E269C" w14:textId="77777777" w:rsidR="00CE3944" w:rsidRDefault="005F5ADA">
      <w:r>
        <w:t>Thus, we have successfully written a C program to check whether a given number is an Armstrong number using loops and arithmetic operations.</w:t>
      </w:r>
    </w:p>
    <w:p w14:paraId="2A27D584" w14:textId="286FFA47" w:rsidR="00CE3944" w:rsidRDefault="005F5ADA"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312841">
    <w:abstractNumId w:val="8"/>
  </w:num>
  <w:num w:numId="2" w16cid:durableId="500437776">
    <w:abstractNumId w:val="6"/>
  </w:num>
  <w:num w:numId="3" w16cid:durableId="962007104">
    <w:abstractNumId w:val="5"/>
  </w:num>
  <w:num w:numId="4" w16cid:durableId="1192840501">
    <w:abstractNumId w:val="4"/>
  </w:num>
  <w:num w:numId="5" w16cid:durableId="295794661">
    <w:abstractNumId w:val="7"/>
  </w:num>
  <w:num w:numId="6" w16cid:durableId="1032344876">
    <w:abstractNumId w:val="3"/>
  </w:num>
  <w:num w:numId="7" w16cid:durableId="788469986">
    <w:abstractNumId w:val="2"/>
  </w:num>
  <w:num w:numId="8" w16cid:durableId="1110513982">
    <w:abstractNumId w:val="1"/>
  </w:num>
  <w:num w:numId="9" w16cid:durableId="30582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47E"/>
    <w:rsid w:val="00326F90"/>
    <w:rsid w:val="005F5ADA"/>
    <w:rsid w:val="0064573A"/>
    <w:rsid w:val="00AA1D8D"/>
    <w:rsid w:val="00B47730"/>
    <w:rsid w:val="00B612DE"/>
    <w:rsid w:val="00BC6015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5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5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1578FA-472A-48FB-A6FA-FB6377022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2026-02-10T17:50:00Z</dcterms:created>
  <dcterms:modified xsi:type="dcterms:W3CDTF">2026-02-10T17:50:00Z</dcterms:modified>
  <cp:category/>
</cp:coreProperties>
</file>