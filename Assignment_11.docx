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FA06BA">
      <w:pPr>
        <w:pStyle w:val="Heading1"/>
      </w:pPr>
      <w:r>
        <w:t>Foundations of Programming</w:t>
      </w:r>
    </w:p>
    <w:p w14:paraId="42E249E4" w14:textId="77777777" w:rsidR="000C6B74" w:rsidRDefault="00FA06BA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</w:p>
    <w:p w14:paraId="0D16FC51" w14:textId="66836874" w:rsidR="000C6B74" w:rsidRPr="000C6B74" w:rsidRDefault="000C6B74">
      <w:r>
        <w:rPr>
          <w:b/>
          <w:bCs/>
        </w:rPr>
        <w:t xml:space="preserve">Name: </w:t>
      </w:r>
      <w:r>
        <w:t>Tanay Sushil Dhoot</w:t>
      </w:r>
    </w:p>
    <w:p w14:paraId="787C91C1" w14:textId="5BE7C651" w:rsidR="000C6B74" w:rsidRPr="000C6B74" w:rsidRDefault="000C6B74">
      <w:r>
        <w:rPr>
          <w:b/>
          <w:bCs/>
        </w:rPr>
        <w:t xml:space="preserve">PRN: </w:t>
      </w:r>
      <w:r>
        <w:t>1262252662</w:t>
      </w:r>
    </w:p>
    <w:p w14:paraId="1393F790" w14:textId="2A5167D3" w:rsidR="00CE3944" w:rsidRDefault="000C6B74">
      <w:r>
        <w:rPr>
          <w:b/>
          <w:bCs/>
        </w:rPr>
        <w:t xml:space="preserve">DIV: </w:t>
      </w:r>
      <w:r>
        <w:t>2</w:t>
      </w:r>
      <w:r w:rsidR="00FA06BA">
        <w:br/>
      </w:r>
    </w:p>
    <w:p w14:paraId="2E8D0AE2" w14:textId="77777777" w:rsidR="00CE3944" w:rsidRDefault="00FA06BA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FA06BA">
      <w:pPr>
        <w:pStyle w:val="Heading2"/>
      </w:pPr>
      <w:r>
        <w:t>OBJECTIVE:</w:t>
      </w:r>
    </w:p>
    <w:p w14:paraId="2ED5D5B5" w14:textId="77777777" w:rsidR="00913BFD" w:rsidRDefault="00FA06BA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FA06BA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FA06BA">
      <w:pPr>
        <w:pStyle w:val="Heading2"/>
      </w:pPr>
      <w:r>
        <w:lastRenderedPageBreak/>
        <w:t>PLATFORM:</w:t>
      </w:r>
    </w:p>
    <w:p w14:paraId="1F9B890B" w14:textId="77777777" w:rsidR="00CE3944" w:rsidRDefault="00FA06BA">
      <w:r>
        <w:t>Linux</w:t>
      </w:r>
    </w:p>
    <w:p w14:paraId="2CE52A89" w14:textId="77777777" w:rsidR="00CE3944" w:rsidRDefault="00FA06BA">
      <w:pPr>
        <w:pStyle w:val="Heading2"/>
      </w:pPr>
      <w:r>
        <w:t>ALGORITHM:</w:t>
      </w:r>
    </w:p>
    <w:p w14:paraId="30C86747" w14:textId="77777777" w:rsidR="00CE3944" w:rsidRDefault="00FA06BA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FA06BA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2A95D1A5" w:rsidR="00B612DE" w:rsidRDefault="00B612DE">
      <w:r>
        <w:t>Paste Screen Shot of Input</w:t>
      </w:r>
    </w:p>
    <w:p w14:paraId="2BC40BD7" w14:textId="77777777" w:rsidR="00FA06BA" w:rsidRDefault="00FA06BA" w:rsidP="00FA06BA">
      <w:r>
        <w:t>#include &lt;</w:t>
      </w:r>
      <w:proofErr w:type="spellStart"/>
      <w:r>
        <w:t>stdio.h</w:t>
      </w:r>
      <w:proofErr w:type="spellEnd"/>
      <w:r>
        <w:t>&gt;</w:t>
      </w:r>
    </w:p>
    <w:p w14:paraId="1B07081B" w14:textId="77777777" w:rsidR="00FA06BA" w:rsidRDefault="00FA06BA" w:rsidP="00FA06BA"/>
    <w:p w14:paraId="77CEB4D8" w14:textId="77777777" w:rsidR="00FA06BA" w:rsidRDefault="00FA06BA" w:rsidP="00FA06B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FCB5C8" w14:textId="77777777" w:rsidR="00FA06BA" w:rsidRDefault="00FA06BA" w:rsidP="00FA06BA">
      <w:r>
        <w:t xml:space="preserve">    int num, choice, </w:t>
      </w:r>
      <w:proofErr w:type="spellStart"/>
      <w:r>
        <w:t>i</w:t>
      </w:r>
      <w:proofErr w:type="spellEnd"/>
      <w:r>
        <w:t>;</w:t>
      </w:r>
    </w:p>
    <w:p w14:paraId="2CD6A87A" w14:textId="77777777" w:rsidR="00FA06BA" w:rsidRDefault="00FA06BA" w:rsidP="00FA06BA">
      <w:r>
        <w:t xml:space="preserve">    </w:t>
      </w:r>
    </w:p>
    <w:p w14:paraId="420A1C99" w14:textId="77777777" w:rsidR="00FA06BA" w:rsidRDefault="00FA06BA" w:rsidP="00FA06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8F7EFFA" w14:textId="77777777" w:rsidR="00FA06BA" w:rsidRDefault="00FA06BA" w:rsidP="00FA06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7ABE0DDA" w14:textId="77777777" w:rsidR="00FA06BA" w:rsidRDefault="00FA06BA" w:rsidP="00FA06BA"/>
    <w:p w14:paraId="682661B3" w14:textId="77777777" w:rsidR="00FA06BA" w:rsidRDefault="00FA06BA" w:rsidP="00FA06BA">
      <w:r>
        <w:t xml:space="preserve">    do {</w:t>
      </w:r>
    </w:p>
    <w:p w14:paraId="237EF376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MENU =====\n");</w:t>
      </w:r>
    </w:p>
    <w:p w14:paraId="584EAAC4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Square Root\n");</w:t>
      </w:r>
    </w:p>
    <w:p w14:paraId="5CFA042F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Square\n");</w:t>
      </w:r>
    </w:p>
    <w:p w14:paraId="7E7F56E3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Cube\n");</w:t>
      </w:r>
    </w:p>
    <w:p w14:paraId="76353E2B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Check Prime\n");</w:t>
      </w:r>
    </w:p>
    <w:p w14:paraId="739EF3A0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Factorial\n");</w:t>
      </w:r>
    </w:p>
    <w:p w14:paraId="33F532A4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Prime Factors\n");</w:t>
      </w:r>
    </w:p>
    <w:p w14:paraId="60A49E9C" w14:textId="77777777" w:rsidR="00FA06BA" w:rsidRDefault="00FA06BA" w:rsidP="00FA06B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2665A921" w14:textId="77777777" w:rsidR="00FA06BA" w:rsidRDefault="00FA06BA" w:rsidP="00FA06B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5162464" w14:textId="77777777" w:rsidR="00FA06BA" w:rsidRDefault="00FA06BA" w:rsidP="00FA06B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D7EDC27" w14:textId="77777777" w:rsidR="00FA06BA" w:rsidRDefault="00FA06BA" w:rsidP="00FA06BA"/>
    <w:p w14:paraId="66D0BD7A" w14:textId="77777777" w:rsidR="00FA06BA" w:rsidRDefault="00FA06BA" w:rsidP="00FA06BA">
      <w:r>
        <w:t xml:space="preserve">        switch(choice) {</w:t>
      </w:r>
    </w:p>
    <w:p w14:paraId="7101CE14" w14:textId="77777777" w:rsidR="00FA06BA" w:rsidRDefault="00FA06BA" w:rsidP="00FA06BA"/>
    <w:p w14:paraId="6D4BD085" w14:textId="77777777" w:rsidR="00FA06BA" w:rsidRDefault="00FA06BA" w:rsidP="00FA06BA">
      <w:r>
        <w:t xml:space="preserve">            case 1: {</w:t>
      </w:r>
    </w:p>
    <w:p w14:paraId="108B76E1" w14:textId="77777777" w:rsidR="00FA06BA" w:rsidRDefault="00FA06BA" w:rsidP="00FA06BA">
      <w:r>
        <w:t xml:space="preserve">                // Square root (manual approximation)</w:t>
      </w:r>
    </w:p>
    <w:p w14:paraId="515C5341" w14:textId="77777777" w:rsidR="00FA06BA" w:rsidRDefault="00FA06BA" w:rsidP="00FA06BA">
      <w:r>
        <w:t xml:space="preserve">                float sqrt = 0;</w:t>
      </w:r>
    </w:p>
    <w:p w14:paraId="5DF2C352" w14:textId="77777777" w:rsidR="00FA06BA" w:rsidRDefault="00FA06BA" w:rsidP="00FA06BA">
      <w:r>
        <w:t xml:space="preserve">                if (num &gt;= 0) {</w:t>
      </w:r>
    </w:p>
    <w:p w14:paraId="453C1168" w14:textId="77777777" w:rsidR="00FA06BA" w:rsidRDefault="00FA06BA" w:rsidP="00FA06BA">
      <w:r>
        <w:t xml:space="preserve">                    for (float j = 0; j * j &lt;= num; j += 0.001) {</w:t>
      </w:r>
    </w:p>
    <w:p w14:paraId="2C749CD9" w14:textId="77777777" w:rsidR="00FA06BA" w:rsidRDefault="00FA06BA" w:rsidP="00FA06BA">
      <w:r>
        <w:t xml:space="preserve">                        sqrt = j;</w:t>
      </w:r>
    </w:p>
    <w:p w14:paraId="10B1F10C" w14:textId="77777777" w:rsidR="00FA06BA" w:rsidRDefault="00FA06BA" w:rsidP="00FA06BA">
      <w:r>
        <w:t xml:space="preserve">                    }</w:t>
      </w:r>
    </w:p>
    <w:p w14:paraId="15792663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root: %.3f\n", sqrt);</w:t>
      </w:r>
    </w:p>
    <w:p w14:paraId="63C27350" w14:textId="77777777" w:rsidR="00FA06BA" w:rsidRDefault="00FA06BA" w:rsidP="00FA06BA">
      <w:r>
        <w:t xml:space="preserve">                } else {</w:t>
      </w:r>
    </w:p>
    <w:p w14:paraId="35CEAB9D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not defined for negative numbers\n");</w:t>
      </w:r>
    </w:p>
    <w:p w14:paraId="549A80EC" w14:textId="77777777" w:rsidR="00FA06BA" w:rsidRDefault="00FA06BA" w:rsidP="00FA06BA">
      <w:r>
        <w:t xml:space="preserve">                }</w:t>
      </w:r>
    </w:p>
    <w:p w14:paraId="4650C43C" w14:textId="77777777" w:rsidR="00FA06BA" w:rsidRDefault="00FA06BA" w:rsidP="00FA06BA">
      <w:r>
        <w:t xml:space="preserve">                break;</w:t>
      </w:r>
    </w:p>
    <w:p w14:paraId="23851E38" w14:textId="77777777" w:rsidR="00FA06BA" w:rsidRDefault="00FA06BA" w:rsidP="00FA06BA">
      <w:r>
        <w:t xml:space="preserve">            }</w:t>
      </w:r>
    </w:p>
    <w:p w14:paraId="44E51DD0" w14:textId="77777777" w:rsidR="00FA06BA" w:rsidRDefault="00FA06BA" w:rsidP="00FA06BA"/>
    <w:p w14:paraId="24B59BBE" w14:textId="77777777" w:rsidR="00FA06BA" w:rsidRDefault="00FA06BA" w:rsidP="00FA06BA">
      <w:r>
        <w:t xml:space="preserve">            case 2:</w:t>
      </w:r>
    </w:p>
    <w:p w14:paraId="66248011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"Square: %d\n", num * num);</w:t>
      </w:r>
    </w:p>
    <w:p w14:paraId="21520749" w14:textId="77777777" w:rsidR="00FA06BA" w:rsidRDefault="00FA06BA" w:rsidP="00FA06BA">
      <w:r>
        <w:t xml:space="preserve">                break;</w:t>
      </w:r>
    </w:p>
    <w:p w14:paraId="62EE3FB4" w14:textId="77777777" w:rsidR="00FA06BA" w:rsidRDefault="00FA06BA" w:rsidP="00FA06BA"/>
    <w:p w14:paraId="690EC177" w14:textId="77777777" w:rsidR="00FA06BA" w:rsidRDefault="00FA06BA" w:rsidP="00FA06BA">
      <w:r>
        <w:t xml:space="preserve">            case 3:</w:t>
      </w:r>
    </w:p>
    <w:p w14:paraId="7620F3B4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"Cube: %d\n", num * num * num);</w:t>
      </w:r>
    </w:p>
    <w:p w14:paraId="69323BCC" w14:textId="77777777" w:rsidR="00FA06BA" w:rsidRDefault="00FA06BA" w:rsidP="00FA06BA">
      <w:r>
        <w:t xml:space="preserve">                break;</w:t>
      </w:r>
    </w:p>
    <w:p w14:paraId="472CE13E" w14:textId="77777777" w:rsidR="00FA06BA" w:rsidRDefault="00FA06BA" w:rsidP="00FA06BA"/>
    <w:p w14:paraId="1FC9E317" w14:textId="77777777" w:rsidR="00FA06BA" w:rsidRDefault="00FA06BA" w:rsidP="00FA06BA">
      <w:r>
        <w:t xml:space="preserve">            case 4: {</w:t>
      </w:r>
    </w:p>
    <w:p w14:paraId="1F199B7C" w14:textId="77777777" w:rsidR="00FA06BA" w:rsidRDefault="00FA06BA" w:rsidP="00FA06BA">
      <w:r>
        <w:t xml:space="preserve">                int isPrime = 1;</w:t>
      </w:r>
    </w:p>
    <w:p w14:paraId="346EAB61" w14:textId="77777777" w:rsidR="00FA06BA" w:rsidRDefault="00FA06BA" w:rsidP="00FA06BA">
      <w:r>
        <w:t xml:space="preserve">                if (num &lt;= 1) {</w:t>
      </w:r>
    </w:p>
    <w:p w14:paraId="14B17F15" w14:textId="77777777" w:rsidR="00FA06BA" w:rsidRDefault="00FA06BA" w:rsidP="00FA06BA">
      <w:r>
        <w:t xml:space="preserve">                    </w:t>
      </w:r>
      <w:proofErr w:type="spellStart"/>
      <w:r>
        <w:t>isPrime</w:t>
      </w:r>
      <w:proofErr w:type="spellEnd"/>
      <w:r>
        <w:t xml:space="preserve"> = 0;</w:t>
      </w:r>
    </w:p>
    <w:p w14:paraId="7865101B" w14:textId="77777777" w:rsidR="00FA06BA" w:rsidRDefault="00FA06BA" w:rsidP="00FA06BA">
      <w:r>
        <w:t xml:space="preserve">                } else {</w:t>
      </w:r>
    </w:p>
    <w:p w14:paraId="5827E6F3" w14:textId="77777777" w:rsidR="00FA06BA" w:rsidRDefault="00FA06BA" w:rsidP="00FA06BA">
      <w:r>
        <w:t xml:space="preserve">        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 / 2; </w:t>
      </w:r>
      <w:proofErr w:type="spellStart"/>
      <w:r>
        <w:t>i</w:t>
      </w:r>
      <w:proofErr w:type="spellEnd"/>
      <w:r>
        <w:t>++) {</w:t>
      </w:r>
    </w:p>
    <w:p w14:paraId="0DD3DDF5" w14:textId="77777777" w:rsidR="00FA06BA" w:rsidRDefault="00FA06BA" w:rsidP="00FA06BA">
      <w:r>
        <w:t xml:space="preserve">                        if (num % </w:t>
      </w:r>
      <w:proofErr w:type="spellStart"/>
      <w:r>
        <w:t>i</w:t>
      </w:r>
      <w:proofErr w:type="spellEnd"/>
      <w:r>
        <w:t xml:space="preserve"> == 0) {</w:t>
      </w:r>
    </w:p>
    <w:p w14:paraId="13F6C624" w14:textId="77777777" w:rsidR="00FA06BA" w:rsidRDefault="00FA06BA" w:rsidP="00FA06BA">
      <w:r>
        <w:t xml:space="preserve">                            </w:t>
      </w:r>
      <w:proofErr w:type="spellStart"/>
      <w:r>
        <w:t>isPrime</w:t>
      </w:r>
      <w:proofErr w:type="spellEnd"/>
      <w:r>
        <w:t xml:space="preserve"> = 0;</w:t>
      </w:r>
    </w:p>
    <w:p w14:paraId="7D1C0726" w14:textId="77777777" w:rsidR="00FA06BA" w:rsidRDefault="00FA06BA" w:rsidP="00FA06BA">
      <w:r>
        <w:t xml:space="preserve">                            break;</w:t>
      </w:r>
    </w:p>
    <w:p w14:paraId="374B4639" w14:textId="77777777" w:rsidR="00FA06BA" w:rsidRDefault="00FA06BA" w:rsidP="00FA06BA">
      <w:r>
        <w:t xml:space="preserve">                        }</w:t>
      </w:r>
    </w:p>
    <w:p w14:paraId="5DD1D7A4" w14:textId="77777777" w:rsidR="00FA06BA" w:rsidRDefault="00FA06BA" w:rsidP="00FA06BA">
      <w:r>
        <w:t xml:space="preserve">                    }</w:t>
      </w:r>
    </w:p>
    <w:p w14:paraId="564A8DBC" w14:textId="77777777" w:rsidR="00FA06BA" w:rsidRDefault="00FA06BA" w:rsidP="00FA06BA">
      <w:r>
        <w:t xml:space="preserve">                }</w:t>
      </w:r>
    </w:p>
    <w:p w14:paraId="052C595D" w14:textId="77777777" w:rsidR="00FA06BA" w:rsidRDefault="00FA06BA" w:rsidP="00FA06BA"/>
    <w:p w14:paraId="116D0620" w14:textId="77777777" w:rsidR="00FA06BA" w:rsidRDefault="00FA06BA" w:rsidP="00FA06BA">
      <w:r>
        <w:t xml:space="preserve">                if (</w:t>
      </w:r>
      <w:proofErr w:type="spellStart"/>
      <w:r>
        <w:t>isPrime</w:t>
      </w:r>
      <w:proofErr w:type="spellEnd"/>
      <w:r>
        <w:t>)</w:t>
      </w:r>
    </w:p>
    <w:p w14:paraId="1E90BC17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Prime\n");</w:t>
      </w:r>
    </w:p>
    <w:p w14:paraId="318C7641" w14:textId="77777777" w:rsidR="00FA06BA" w:rsidRDefault="00FA06BA" w:rsidP="00FA06BA">
      <w:r>
        <w:t xml:space="preserve">                else</w:t>
      </w:r>
    </w:p>
    <w:p w14:paraId="74A1626B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Not Prime\n");</w:t>
      </w:r>
    </w:p>
    <w:p w14:paraId="6E4995A9" w14:textId="77777777" w:rsidR="00FA06BA" w:rsidRDefault="00FA06BA" w:rsidP="00FA06BA">
      <w:r>
        <w:t xml:space="preserve">                break;</w:t>
      </w:r>
    </w:p>
    <w:p w14:paraId="17FF58BA" w14:textId="77777777" w:rsidR="00FA06BA" w:rsidRDefault="00FA06BA" w:rsidP="00FA06BA">
      <w:r>
        <w:t xml:space="preserve">            }</w:t>
      </w:r>
    </w:p>
    <w:p w14:paraId="39FB9370" w14:textId="77777777" w:rsidR="00FA06BA" w:rsidRDefault="00FA06BA" w:rsidP="00FA06BA"/>
    <w:p w14:paraId="03540E8D" w14:textId="77777777" w:rsidR="00FA06BA" w:rsidRDefault="00FA06BA" w:rsidP="00FA06BA">
      <w:r>
        <w:t xml:space="preserve">            case 5: {</w:t>
      </w:r>
    </w:p>
    <w:p w14:paraId="4ABEE90D" w14:textId="77777777" w:rsidR="00FA06BA" w:rsidRDefault="00FA06BA" w:rsidP="00FA06BA">
      <w:r>
        <w:t xml:space="preserve">                long </w:t>
      </w:r>
      <w:proofErr w:type="spellStart"/>
      <w:r>
        <w:t>long</w:t>
      </w:r>
      <w:proofErr w:type="spellEnd"/>
      <w:r>
        <w:t xml:space="preserve"> fact = 1;</w:t>
      </w:r>
    </w:p>
    <w:p w14:paraId="18FF698D" w14:textId="77777777" w:rsidR="00FA06BA" w:rsidRDefault="00FA06BA" w:rsidP="00FA06BA">
      <w:r>
        <w:t xml:space="preserve">                if (num &lt; 0) {</w:t>
      </w:r>
    </w:p>
    <w:p w14:paraId="1980F7D4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 for negative numbers\n");</w:t>
      </w:r>
    </w:p>
    <w:p w14:paraId="03B03CF0" w14:textId="77777777" w:rsidR="00FA06BA" w:rsidRDefault="00FA06BA" w:rsidP="00FA06BA">
      <w:r>
        <w:t xml:space="preserve">                } else {</w:t>
      </w:r>
    </w:p>
    <w:p w14:paraId="1B1E6A27" w14:textId="77777777" w:rsidR="00FA06BA" w:rsidRDefault="00FA06BA" w:rsidP="00FA06BA">
      <w:r>
        <w:lastRenderedPageBreak/>
        <w:t xml:space="preserve">            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i++) {</w:t>
      </w:r>
    </w:p>
    <w:p w14:paraId="78DB1F06" w14:textId="77777777" w:rsidR="00FA06BA" w:rsidRDefault="00FA06BA" w:rsidP="00FA06BA">
      <w:r>
        <w:t xml:space="preserve">                        fact *= </w:t>
      </w:r>
      <w:proofErr w:type="spellStart"/>
      <w:r>
        <w:t>i</w:t>
      </w:r>
      <w:proofErr w:type="spellEnd"/>
      <w:r>
        <w:t>;</w:t>
      </w:r>
    </w:p>
    <w:p w14:paraId="0942269D" w14:textId="77777777" w:rsidR="00FA06BA" w:rsidRDefault="00FA06BA" w:rsidP="00FA06BA">
      <w:r>
        <w:t xml:space="preserve">                    }</w:t>
      </w:r>
    </w:p>
    <w:p w14:paraId="49D00B35" w14:textId="77777777" w:rsidR="00FA06BA" w:rsidRDefault="00FA06BA" w:rsidP="00FA06B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%lld\n", fact);</w:t>
      </w:r>
    </w:p>
    <w:p w14:paraId="4D4AD69B" w14:textId="77777777" w:rsidR="00FA06BA" w:rsidRDefault="00FA06BA" w:rsidP="00FA06BA">
      <w:r>
        <w:t xml:space="preserve">                }</w:t>
      </w:r>
    </w:p>
    <w:p w14:paraId="4B17D6CB" w14:textId="77777777" w:rsidR="00FA06BA" w:rsidRDefault="00FA06BA" w:rsidP="00FA06BA">
      <w:r>
        <w:t xml:space="preserve">                break;</w:t>
      </w:r>
    </w:p>
    <w:p w14:paraId="6C980575" w14:textId="77777777" w:rsidR="00FA06BA" w:rsidRDefault="00FA06BA" w:rsidP="00FA06BA">
      <w:r>
        <w:t xml:space="preserve">            }</w:t>
      </w:r>
    </w:p>
    <w:p w14:paraId="1F163FEF" w14:textId="77777777" w:rsidR="00FA06BA" w:rsidRDefault="00FA06BA" w:rsidP="00FA06BA"/>
    <w:p w14:paraId="339F72FD" w14:textId="77777777" w:rsidR="00FA06BA" w:rsidRDefault="00FA06BA" w:rsidP="00FA06BA">
      <w:r>
        <w:t xml:space="preserve">            case 6: {</w:t>
      </w:r>
    </w:p>
    <w:p w14:paraId="070B3279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Factors: ");</w:t>
      </w:r>
    </w:p>
    <w:p w14:paraId="539C0846" w14:textId="77777777" w:rsidR="00FA06BA" w:rsidRDefault="00FA06BA" w:rsidP="00FA06BA">
      <w:r>
        <w:t xml:space="preserve">                int temp = num;</w:t>
      </w:r>
    </w:p>
    <w:p w14:paraId="23F647BD" w14:textId="77777777" w:rsidR="00FA06BA" w:rsidRDefault="00FA06BA" w:rsidP="00FA06BA"/>
    <w:p w14:paraId="3A2ADD20" w14:textId="77777777" w:rsidR="00FA06BA" w:rsidRDefault="00FA06BA" w:rsidP="00FA06BA">
      <w:r>
        <w:t xml:space="preserve">            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temp; </w:t>
      </w:r>
      <w:proofErr w:type="spellStart"/>
      <w:r>
        <w:t>i</w:t>
      </w:r>
      <w:proofErr w:type="spellEnd"/>
      <w:r>
        <w:t>++) {</w:t>
      </w:r>
    </w:p>
    <w:p w14:paraId="1971E8B2" w14:textId="77777777" w:rsidR="00FA06BA" w:rsidRDefault="00FA06BA" w:rsidP="00FA06BA">
      <w:r>
        <w:t xml:space="preserve">                    while (temp % </w:t>
      </w:r>
      <w:proofErr w:type="spellStart"/>
      <w:r>
        <w:t>i</w:t>
      </w:r>
      <w:proofErr w:type="spellEnd"/>
      <w:r>
        <w:t xml:space="preserve"> == 0) {</w:t>
      </w:r>
    </w:p>
    <w:p w14:paraId="41F8C6DC" w14:textId="77777777" w:rsidR="00FA06BA" w:rsidRDefault="00FA06BA" w:rsidP="00FA06BA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i);</w:t>
      </w:r>
    </w:p>
    <w:p w14:paraId="7FF1C9B9" w14:textId="77777777" w:rsidR="00FA06BA" w:rsidRDefault="00FA06BA" w:rsidP="00FA06BA">
      <w:r>
        <w:t xml:space="preserve">                        temp /= </w:t>
      </w:r>
      <w:proofErr w:type="spellStart"/>
      <w:r>
        <w:t>i</w:t>
      </w:r>
      <w:proofErr w:type="spellEnd"/>
      <w:r>
        <w:t>;</w:t>
      </w:r>
    </w:p>
    <w:p w14:paraId="79D4BC4F" w14:textId="77777777" w:rsidR="00FA06BA" w:rsidRDefault="00FA06BA" w:rsidP="00FA06BA">
      <w:r>
        <w:t xml:space="preserve">                    }</w:t>
      </w:r>
    </w:p>
    <w:p w14:paraId="71491782" w14:textId="77777777" w:rsidR="00FA06BA" w:rsidRDefault="00FA06BA" w:rsidP="00FA06BA">
      <w:r>
        <w:t xml:space="preserve">                }</w:t>
      </w:r>
    </w:p>
    <w:p w14:paraId="1C17DD53" w14:textId="77777777" w:rsidR="00FA06BA" w:rsidRDefault="00FA06BA" w:rsidP="00FA06B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A927FCF" w14:textId="77777777" w:rsidR="00FA06BA" w:rsidRDefault="00FA06BA" w:rsidP="00FA06BA">
      <w:r>
        <w:t xml:space="preserve">                break;</w:t>
      </w:r>
    </w:p>
    <w:p w14:paraId="413E0D0E" w14:textId="77777777" w:rsidR="00FA06BA" w:rsidRDefault="00FA06BA" w:rsidP="00FA06BA">
      <w:r>
        <w:t xml:space="preserve">            }</w:t>
      </w:r>
    </w:p>
    <w:p w14:paraId="0487984C" w14:textId="77777777" w:rsidR="00FA06BA" w:rsidRDefault="00FA06BA" w:rsidP="00FA06BA"/>
    <w:p w14:paraId="60EA56A7" w14:textId="77777777" w:rsidR="00FA06BA" w:rsidRDefault="00FA06BA" w:rsidP="00FA06BA">
      <w:r>
        <w:t xml:space="preserve">            case 7:</w:t>
      </w:r>
    </w:p>
    <w:p w14:paraId="190B239B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5B61AA1A" w14:textId="77777777" w:rsidR="00FA06BA" w:rsidRDefault="00FA06BA" w:rsidP="00FA06BA">
      <w:r>
        <w:t xml:space="preserve">                break;</w:t>
      </w:r>
    </w:p>
    <w:p w14:paraId="4CC79B82" w14:textId="77777777" w:rsidR="00FA06BA" w:rsidRDefault="00FA06BA" w:rsidP="00FA06BA"/>
    <w:p w14:paraId="20A5B1EE" w14:textId="77777777" w:rsidR="00FA06BA" w:rsidRDefault="00FA06BA" w:rsidP="00FA06BA">
      <w:r>
        <w:lastRenderedPageBreak/>
        <w:t xml:space="preserve">            default:</w:t>
      </w:r>
    </w:p>
    <w:p w14:paraId="0FA7B9ED" w14:textId="77777777" w:rsidR="00FA06BA" w:rsidRDefault="00FA06BA" w:rsidP="00FA06B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09470FF" w14:textId="77777777" w:rsidR="00FA06BA" w:rsidRDefault="00FA06BA" w:rsidP="00FA06BA">
      <w:r>
        <w:t xml:space="preserve">        }</w:t>
      </w:r>
    </w:p>
    <w:p w14:paraId="49BFAD72" w14:textId="77777777" w:rsidR="00FA06BA" w:rsidRDefault="00FA06BA" w:rsidP="00FA06BA"/>
    <w:p w14:paraId="596DBAD7" w14:textId="77777777" w:rsidR="00FA06BA" w:rsidRDefault="00FA06BA" w:rsidP="00FA06BA">
      <w:r>
        <w:t xml:space="preserve">    } </w:t>
      </w:r>
      <w:proofErr w:type="gramStart"/>
      <w:r>
        <w:t>while(choice !</w:t>
      </w:r>
      <w:proofErr w:type="gramEnd"/>
      <w:r>
        <w:t>= 7);</w:t>
      </w:r>
    </w:p>
    <w:p w14:paraId="61A5AE6F" w14:textId="77777777" w:rsidR="00FA06BA" w:rsidRDefault="00FA06BA" w:rsidP="00FA06BA"/>
    <w:p w14:paraId="2C21BA7B" w14:textId="77777777" w:rsidR="00FA06BA" w:rsidRDefault="00FA06BA" w:rsidP="00FA06BA">
      <w:r>
        <w:t xml:space="preserve">    return 0;</w:t>
      </w:r>
    </w:p>
    <w:p w14:paraId="5098668E" w14:textId="24FBD894" w:rsidR="00FA06BA" w:rsidRDefault="00FA06BA" w:rsidP="00FA06BA">
      <w:r>
        <w:t>}</w:t>
      </w:r>
    </w:p>
    <w:p w14:paraId="6677CB55" w14:textId="77777777" w:rsidR="00CE3944" w:rsidRDefault="00FA06BA">
      <w:pPr>
        <w:pStyle w:val="Heading2"/>
      </w:pPr>
      <w:r>
        <w:t>OUTPUT:</w:t>
      </w:r>
    </w:p>
    <w:p w14:paraId="1CC073B1" w14:textId="2899D570" w:rsidR="00CE3944" w:rsidRDefault="00FA06BA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6CB05BB6" w:rsidR="00913BFD" w:rsidRDefault="00913BFD" w:rsidP="00913BFD">
      <w:pPr>
        <w:pStyle w:val="BodyText"/>
      </w:pPr>
      <w:r>
        <w:t>Example Output: Cube = 125</w:t>
      </w:r>
    </w:p>
    <w:p w14:paraId="44BB4CED" w14:textId="71C5C08F" w:rsidR="00FA06BA" w:rsidRDefault="00FA06BA" w:rsidP="00913BFD">
      <w:pPr>
        <w:pStyle w:val="BodyText"/>
      </w:pPr>
      <w:r w:rsidRPr="00FA06BA">
        <w:rPr>
          <w:noProof/>
        </w:rPr>
        <w:drawing>
          <wp:inline distT="0" distB="0" distL="0" distR="0" wp14:anchorId="4A791E44" wp14:editId="238AFB55">
            <wp:extent cx="2537680" cy="268247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FA06BA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FA06BA">
      <w:pPr>
        <w:pStyle w:val="Heading2"/>
      </w:pPr>
      <w:r>
        <w:lastRenderedPageBreak/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556786">
    <w:abstractNumId w:val="8"/>
  </w:num>
  <w:num w:numId="2" w16cid:durableId="1767992710">
    <w:abstractNumId w:val="6"/>
  </w:num>
  <w:num w:numId="3" w16cid:durableId="1728187757">
    <w:abstractNumId w:val="5"/>
  </w:num>
  <w:num w:numId="4" w16cid:durableId="688215790">
    <w:abstractNumId w:val="4"/>
  </w:num>
  <w:num w:numId="5" w16cid:durableId="1010719524">
    <w:abstractNumId w:val="7"/>
  </w:num>
  <w:num w:numId="6" w16cid:durableId="1870603601">
    <w:abstractNumId w:val="3"/>
  </w:num>
  <w:num w:numId="7" w16cid:durableId="1226331189">
    <w:abstractNumId w:val="2"/>
  </w:num>
  <w:num w:numId="8" w16cid:durableId="390612846">
    <w:abstractNumId w:val="1"/>
  </w:num>
  <w:num w:numId="9" w16cid:durableId="1671710970">
    <w:abstractNumId w:val="0"/>
  </w:num>
  <w:num w:numId="10" w16cid:durableId="9449195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8860283">
    <w:abstractNumId w:val="11"/>
  </w:num>
  <w:num w:numId="12" w16cid:durableId="342753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B74"/>
    <w:rsid w:val="0015074B"/>
    <w:rsid w:val="001D0BEA"/>
    <w:rsid w:val="0029639D"/>
    <w:rsid w:val="00326F90"/>
    <w:rsid w:val="003865EE"/>
    <w:rsid w:val="005B5825"/>
    <w:rsid w:val="0064573A"/>
    <w:rsid w:val="00913BFD"/>
    <w:rsid w:val="00AA1D8D"/>
    <w:rsid w:val="00B47730"/>
    <w:rsid w:val="00B612DE"/>
    <w:rsid w:val="00CB0664"/>
    <w:rsid w:val="00CE3944"/>
    <w:rsid w:val="00FA0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97F2FF-5BF1-4A6E-89A4-2C1A968B4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3</cp:revision>
  <dcterms:created xsi:type="dcterms:W3CDTF">2026-03-17T16:52:00Z</dcterms:created>
  <dcterms:modified xsi:type="dcterms:W3CDTF">2026-03-17T16:53:00Z</dcterms:modified>
  <cp:category/>
</cp:coreProperties>
</file>