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5B0E24" w14:paraId="378A1970" w14:textId="77777777">
        <w:tc>
          <w:tcPr>
            <w:tcW w:w="4320" w:type="dxa"/>
          </w:tcPr>
          <w:p w14:paraId="4EA0D958" w14:textId="0AD5A275" w:rsidR="005B0E24" w:rsidRDefault="002D6AC4">
            <w:r>
              <w:t xml:space="preserve">Name: </w:t>
            </w:r>
            <w:r w:rsidR="00E36F54">
              <w:t>Tanay Dhoot</w:t>
            </w:r>
          </w:p>
        </w:tc>
        <w:tc>
          <w:tcPr>
            <w:tcW w:w="4320" w:type="dxa"/>
          </w:tcPr>
          <w:p w14:paraId="0BBEF357" w14:textId="2DC1874B" w:rsidR="005B0E24" w:rsidRDefault="002D6AC4">
            <w:r>
              <w:t xml:space="preserve">PRN: </w:t>
            </w:r>
            <w:r w:rsidR="005523FF">
              <w:t>126225</w:t>
            </w:r>
            <w:r w:rsidR="00E36F54">
              <w:t>2662</w:t>
            </w:r>
          </w:p>
        </w:tc>
      </w:tr>
      <w:tr w:rsidR="005B0E24" w14:paraId="445401CC" w14:textId="77777777">
        <w:tc>
          <w:tcPr>
            <w:tcW w:w="4320" w:type="dxa"/>
          </w:tcPr>
          <w:p w14:paraId="47FEA671" w14:textId="77777777" w:rsidR="005B0E24" w:rsidRDefault="002D6AC4">
            <w:r>
              <w:t>Div: 2</w:t>
            </w:r>
          </w:p>
        </w:tc>
        <w:tc>
          <w:tcPr>
            <w:tcW w:w="4320" w:type="dxa"/>
          </w:tcPr>
          <w:p w14:paraId="0F442534" w14:textId="77777777" w:rsidR="005B0E24" w:rsidRDefault="002D6AC4">
            <w:r>
              <w:t>Batch: 2</w:t>
            </w:r>
          </w:p>
        </w:tc>
      </w:tr>
    </w:tbl>
    <w:p w14:paraId="65D5DB01" w14:textId="77777777" w:rsidR="005B0E24" w:rsidRDefault="005B0E24"/>
    <w:p w14:paraId="583FA4C8" w14:textId="77777777" w:rsidR="005B0E24" w:rsidRDefault="002D6AC4">
      <w:pPr>
        <w:pStyle w:val="Title"/>
      </w:pPr>
      <w:r>
        <w:t>Foundations of Programming</w:t>
      </w:r>
    </w:p>
    <w:p w14:paraId="1CA16A52" w14:textId="77777777" w:rsidR="005B0E24" w:rsidRDefault="002D6AC4">
      <w:r>
        <w:t>Assignment No.: 13</w:t>
      </w:r>
    </w:p>
    <w:p w14:paraId="77788136" w14:textId="77777777" w:rsidR="005B0E24" w:rsidRDefault="002D6AC4">
      <w:pPr>
        <w:pStyle w:val="Heading1"/>
      </w:pPr>
      <w:r>
        <w:t>PROBLEM STATEMENT:</w:t>
      </w:r>
    </w:p>
    <w:p w14:paraId="6501E203" w14:textId="77777777" w:rsidR="005B0E24" w:rsidRDefault="002D6AC4">
      <w:r>
        <w:t>Write a C program to print digits of a number in reverse order.</w:t>
      </w:r>
    </w:p>
    <w:p w14:paraId="14486E6D" w14:textId="77777777" w:rsidR="005B0E24" w:rsidRDefault="002D6AC4">
      <w:pPr>
        <w:pStyle w:val="Heading1"/>
      </w:pPr>
      <w:r>
        <w:t>OBJECTIVE:</w:t>
      </w:r>
    </w:p>
    <w:p w14:paraId="39C0FD33" w14:textId="77777777" w:rsidR="005B0E24" w:rsidRDefault="002D6AC4">
      <w:r>
        <w:t>• Understand number manipulation.</w:t>
      </w:r>
      <w:r>
        <w:br/>
        <w:t>• Use modulo and division.</w:t>
      </w:r>
      <w:r>
        <w:br/>
        <w:t>• Implement reverse logic.</w:t>
      </w:r>
    </w:p>
    <w:p w14:paraId="3BBE70CF" w14:textId="77777777" w:rsidR="005B0E24" w:rsidRDefault="002D6AC4">
      <w:pPr>
        <w:pStyle w:val="Heading1"/>
      </w:pPr>
      <w:r>
        <w:t>THEORY:</w:t>
      </w:r>
    </w:p>
    <w:p w14:paraId="13FA8287" w14:textId="77777777" w:rsidR="005B0E24" w:rsidRDefault="002D6AC4">
      <w:r>
        <w:t>Digits are extracted using %10 and number is reduced using /10.</w:t>
      </w:r>
    </w:p>
    <w:p w14:paraId="0C6E39E8" w14:textId="77777777" w:rsidR="005B0E24" w:rsidRDefault="002D6AC4">
      <w:pPr>
        <w:pStyle w:val="Heading1"/>
      </w:pPr>
      <w:r>
        <w:t>PROGRAM:</w:t>
      </w:r>
    </w:p>
    <w:p w14:paraId="7BB029FB" w14:textId="77777777" w:rsidR="005B0E24" w:rsidRDefault="002D6AC4">
      <w:r>
        <w:t>#include &lt;</w:t>
      </w:r>
      <w:proofErr w:type="spellStart"/>
      <w:r>
        <w:t>stdio.h</w:t>
      </w:r>
      <w:proofErr w:type="spellEnd"/>
      <w:r>
        <w:t>&gt;</w:t>
      </w:r>
      <w:r>
        <w:br/>
      </w:r>
      <w:r>
        <w:br/>
        <w:t xml:space="preserve">int </w:t>
      </w:r>
      <w:proofErr w:type="gramStart"/>
      <w:r>
        <w:t>main(</w:t>
      </w:r>
      <w:proofErr w:type="gramEnd"/>
      <w:r>
        <w:t>) {</w:t>
      </w:r>
      <w:r>
        <w:br/>
        <w:t xml:space="preserve">    int num, digit;</w:t>
      </w:r>
      <w:r>
        <w:br/>
      </w:r>
      <w:r>
        <w:br/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a number: ");</w:t>
      </w:r>
      <w:r>
        <w:br/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&amp;num);</w:t>
      </w:r>
      <w:r>
        <w:br/>
      </w:r>
      <w:r>
        <w:br/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"Digits in reverse: ");</w:t>
      </w:r>
      <w:r>
        <w:br/>
      </w:r>
      <w:r>
        <w:br/>
        <w:t xml:space="preserve">    </w:t>
      </w:r>
      <w:proofErr w:type="gramStart"/>
      <w:r>
        <w:t>while(num !</w:t>
      </w:r>
      <w:proofErr w:type="gramEnd"/>
      <w:r>
        <w:t>= 0) {</w:t>
      </w:r>
      <w:r>
        <w:br/>
        <w:t xml:space="preserve">        digit = num % 10;</w:t>
      </w:r>
      <w:r>
        <w:br/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", digit);</w:t>
      </w:r>
      <w:r>
        <w:br/>
        <w:t xml:space="preserve">        num /= 10;</w:t>
      </w:r>
      <w:r>
        <w:br/>
        <w:t xml:space="preserve">  </w:t>
      </w:r>
      <w:proofErr w:type="gramStart"/>
      <w:r>
        <w:t xml:space="preserve">  }</w:t>
      </w:r>
      <w:proofErr w:type="gramEnd"/>
      <w:r>
        <w:br/>
      </w:r>
      <w:r>
        <w:br/>
        <w:t xml:space="preserve">    return 0;</w:t>
      </w:r>
      <w:r>
        <w:br/>
        <w:t>}</w:t>
      </w:r>
    </w:p>
    <w:p w14:paraId="304784EF" w14:textId="77777777" w:rsidR="005B0E24" w:rsidRDefault="002D6AC4">
      <w:pPr>
        <w:pStyle w:val="Heading1"/>
      </w:pPr>
      <w:r>
        <w:lastRenderedPageBreak/>
        <w:t>INPUT:</w:t>
      </w:r>
    </w:p>
    <w:p w14:paraId="42C39D51" w14:textId="77777777" w:rsidR="005B0E24" w:rsidRDefault="002D6AC4">
      <w:r>
        <w:t>Enter number: 4567</w:t>
      </w:r>
    </w:p>
    <w:p w14:paraId="6576F3C1" w14:textId="77777777" w:rsidR="005B0E24" w:rsidRDefault="002D6AC4">
      <w:pPr>
        <w:pStyle w:val="Heading1"/>
      </w:pPr>
      <w:r>
        <w:t>OUTPUT:</w:t>
      </w:r>
    </w:p>
    <w:p w14:paraId="1F723052" w14:textId="77777777" w:rsidR="005B0E24" w:rsidRDefault="002D6AC4">
      <w:r>
        <w:t>Digits in reverse: 7 6 5 4</w:t>
      </w:r>
    </w:p>
    <w:p w14:paraId="7AB48144" w14:textId="77777777" w:rsidR="005B0E24" w:rsidRDefault="002D6AC4">
      <w:pPr>
        <w:pStyle w:val="Heading1"/>
      </w:pPr>
      <w:r>
        <w:t>CONCLUSION:</w:t>
      </w:r>
    </w:p>
    <w:p w14:paraId="79D018D7" w14:textId="77777777" w:rsidR="005B0E24" w:rsidRDefault="002D6AC4">
      <w:r>
        <w:t>Program prints digits in reverse using loop.</w:t>
      </w:r>
    </w:p>
    <w:p w14:paraId="3F55FC26" w14:textId="77777777" w:rsidR="005B0E24" w:rsidRDefault="002D6AC4">
      <w:pPr>
        <w:pStyle w:val="Heading1"/>
      </w:pPr>
      <w:r>
        <w:t>FAQs:</w:t>
      </w:r>
    </w:p>
    <w:p w14:paraId="60B70403" w14:textId="77777777" w:rsidR="005B0E24" w:rsidRDefault="002D6AC4">
      <w:r>
        <w:t>1. % extracts digit.</w:t>
      </w:r>
      <w:r>
        <w:br/>
        <w:t>2. /10 removes digit.</w:t>
      </w:r>
      <w:r>
        <w:br/>
        <w:t>3. Zero prints nothing.</w:t>
      </w:r>
      <w:r>
        <w:br/>
        <w:t>4. Negative behaves similarly.</w:t>
      </w:r>
      <w:r>
        <w:br/>
        <w:t>5. while loop is suitable.</w:t>
      </w:r>
    </w:p>
    <w:sectPr w:rsidR="005B0E2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42153525">
    <w:abstractNumId w:val="8"/>
  </w:num>
  <w:num w:numId="2" w16cid:durableId="269049116">
    <w:abstractNumId w:val="6"/>
  </w:num>
  <w:num w:numId="3" w16cid:durableId="1061901997">
    <w:abstractNumId w:val="5"/>
  </w:num>
  <w:num w:numId="4" w16cid:durableId="1731925149">
    <w:abstractNumId w:val="4"/>
  </w:num>
  <w:num w:numId="5" w16cid:durableId="855847851">
    <w:abstractNumId w:val="7"/>
  </w:num>
  <w:num w:numId="6" w16cid:durableId="577520467">
    <w:abstractNumId w:val="3"/>
  </w:num>
  <w:num w:numId="7" w16cid:durableId="997223216">
    <w:abstractNumId w:val="2"/>
  </w:num>
  <w:num w:numId="8" w16cid:durableId="876546596">
    <w:abstractNumId w:val="1"/>
  </w:num>
  <w:num w:numId="9" w16cid:durableId="12753593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D6AC4"/>
    <w:rsid w:val="00326F90"/>
    <w:rsid w:val="005523FF"/>
    <w:rsid w:val="005B0E24"/>
    <w:rsid w:val="00632EC9"/>
    <w:rsid w:val="00AA1D8D"/>
    <w:rsid w:val="00B47730"/>
    <w:rsid w:val="00CB0664"/>
    <w:rsid w:val="00E36F54"/>
    <w:rsid w:val="00F8196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6D594E1"/>
  <w14:defaultImageDpi w14:val="300"/>
  <w15:docId w15:val="{D7A8613A-CF88-47A5-A4F7-88E3EFF090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130</Words>
  <Characters>747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876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Tanay Dhoot</cp:lastModifiedBy>
  <cp:revision>2</cp:revision>
  <dcterms:created xsi:type="dcterms:W3CDTF">2026-04-21T10:52:00Z</dcterms:created>
  <dcterms:modified xsi:type="dcterms:W3CDTF">2026-04-21T10:52:00Z</dcterms:modified>
  <cp:category/>
</cp:coreProperties>
</file>