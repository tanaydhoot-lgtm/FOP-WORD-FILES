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BB14C3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Pr="003617A3" w:rsidRDefault="00795422" w:rsidP="00BD00F4">
      <w:pPr>
        <w:rPr>
          <w:b/>
          <w:sz w:val="28"/>
        </w:rPr>
      </w:pPr>
    </w:p>
    <w:p w14:paraId="3FDFB0AD" w14:textId="151C5C86" w:rsidR="00795422" w:rsidRPr="00BD00F4" w:rsidRDefault="00930245" w:rsidP="00BD00F4">
      <w:pPr>
        <w:rPr>
          <w:sz w:val="28"/>
        </w:rPr>
      </w:pPr>
      <w:r w:rsidRPr="00BD00F4">
        <w:rPr>
          <w:sz w:val="28"/>
        </w:rPr>
        <w:t xml:space="preserve">Lab Assignment </w:t>
      </w:r>
      <w:proofErr w:type="gramStart"/>
      <w:r w:rsidRPr="00BD00F4">
        <w:rPr>
          <w:sz w:val="28"/>
        </w:rPr>
        <w:t>No. :</w:t>
      </w:r>
      <w:proofErr w:type="gramEnd"/>
      <w:r w:rsidRPr="00BD00F4">
        <w:rPr>
          <w:sz w:val="28"/>
        </w:rPr>
        <w:t xml:space="preserve"> 02</w:t>
      </w:r>
    </w:p>
    <w:p w14:paraId="7C163CEB" w14:textId="5F820696" w:rsidR="00BD00F4" w:rsidRPr="00BD00F4" w:rsidRDefault="00BD00F4" w:rsidP="00BD00F4">
      <w:pPr>
        <w:rPr>
          <w:sz w:val="28"/>
        </w:rPr>
      </w:pPr>
      <w:r w:rsidRPr="00BD00F4">
        <w:rPr>
          <w:sz w:val="28"/>
        </w:rPr>
        <w:t xml:space="preserve">Name: </w:t>
      </w:r>
      <w:r w:rsidR="00CA45F4">
        <w:rPr>
          <w:sz w:val="28"/>
        </w:rPr>
        <w:t xml:space="preserve">Tanay </w:t>
      </w:r>
      <w:proofErr w:type="spellStart"/>
      <w:r w:rsidR="00CA45F4">
        <w:rPr>
          <w:sz w:val="28"/>
        </w:rPr>
        <w:t>Sushii</w:t>
      </w:r>
      <w:proofErr w:type="spellEnd"/>
      <w:r w:rsidR="00CA45F4">
        <w:rPr>
          <w:sz w:val="28"/>
        </w:rPr>
        <w:t xml:space="preserve"> Dhoot</w:t>
      </w:r>
    </w:p>
    <w:p w14:paraId="6C733B05" w14:textId="417CE1B9" w:rsidR="00BD00F4" w:rsidRPr="00BD00F4" w:rsidRDefault="00BD00F4" w:rsidP="00BD00F4">
      <w:pPr>
        <w:rPr>
          <w:sz w:val="28"/>
        </w:rPr>
      </w:pPr>
      <w:r w:rsidRPr="00BD00F4">
        <w:rPr>
          <w:sz w:val="28"/>
        </w:rPr>
        <w:t>Div:2</w:t>
      </w:r>
    </w:p>
    <w:p w14:paraId="6EEC4328" w14:textId="2F89DAF3" w:rsidR="00BD00F4" w:rsidRPr="00BD00F4" w:rsidRDefault="00BD00F4" w:rsidP="00BD00F4">
      <w:pPr>
        <w:rPr>
          <w:sz w:val="28"/>
        </w:rPr>
      </w:pPr>
      <w:r w:rsidRPr="00BD00F4">
        <w:rPr>
          <w:sz w:val="28"/>
        </w:rPr>
        <w:t>Batch</w:t>
      </w:r>
      <w:r w:rsidR="00CA45F4">
        <w:rPr>
          <w:sz w:val="28"/>
        </w:rPr>
        <w:t>:1</w:t>
      </w:r>
      <w:r w:rsidRPr="00BD00F4">
        <w:rPr>
          <w:sz w:val="28"/>
        </w:rPr>
        <w:t xml:space="preserve"> </w:t>
      </w:r>
    </w:p>
    <w:p w14:paraId="3DDF82B4" w14:textId="525E99AF" w:rsidR="00BD00F4" w:rsidRPr="00BD00F4" w:rsidRDefault="00BD00F4" w:rsidP="00BD00F4">
      <w:pPr>
        <w:rPr>
          <w:sz w:val="28"/>
        </w:rPr>
      </w:pPr>
      <w:r w:rsidRPr="00BD00F4">
        <w:rPr>
          <w:sz w:val="28"/>
        </w:rPr>
        <w:t>Prn no:1262252</w:t>
      </w:r>
      <w:r w:rsidR="00CA45F4">
        <w:rPr>
          <w:sz w:val="28"/>
        </w:rPr>
        <w:t>662</w:t>
      </w:r>
    </w:p>
    <w:p w14:paraId="0389A9CE" w14:textId="77777777" w:rsidR="00795422" w:rsidRDefault="00795422"/>
    <w:p w14:paraId="5343E5DA" w14:textId="77777777" w:rsidR="00795422" w:rsidRDefault="00BB14C3">
      <w:r>
        <w:t>PROBLEM STATEMENT:</w:t>
      </w:r>
    </w:p>
    <w:p w14:paraId="6ED5C7DD" w14:textId="77777777" w:rsidR="00795422" w:rsidRDefault="00BB14C3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BB14C3">
      <w:r>
        <w:t>OBJECTIVES:</w:t>
      </w:r>
    </w:p>
    <w:p w14:paraId="7CEE6208" w14:textId="77777777" w:rsidR="00795422" w:rsidRDefault="00BB14C3">
      <w:r>
        <w:t>• To understand the concept of menu driven programming in C.</w:t>
      </w:r>
    </w:p>
    <w:p w14:paraId="6033C4DD" w14:textId="77777777" w:rsidR="00795422" w:rsidRDefault="00BB14C3">
      <w:r>
        <w:t>• To apply conditional statements and switch–case control structures.</w:t>
      </w:r>
    </w:p>
    <w:p w14:paraId="3D144B25" w14:textId="77777777" w:rsidR="00795422" w:rsidRDefault="00BB14C3">
      <w:r>
        <w:t>• To perform basic arithmetic operations using user-defined input.</w:t>
      </w:r>
    </w:p>
    <w:p w14:paraId="4E93A3C1" w14:textId="77777777" w:rsidR="00795422" w:rsidRDefault="00BB14C3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BB14C3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BB14C3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BB14C3">
      <w:r>
        <w:lastRenderedPageBreak/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BB14C3" w:rsidP="00930245">
      <w:r>
        <w:t>ALGORITHM:</w:t>
      </w:r>
    </w:p>
    <w:p w14:paraId="1EAF0F9C" w14:textId="77777777" w:rsidR="00BD00F4" w:rsidRDefault="00BD00F4" w:rsidP="00BD00F4">
      <w:pPr>
        <w:pStyle w:val="NormalWeb"/>
      </w:pPr>
      <w:r>
        <w:rPr>
          <w:rStyle w:val="Strong"/>
        </w:rPr>
        <w:t>Step 1:</w:t>
      </w:r>
      <w:r>
        <w:t xml:space="preserve"> Start</w:t>
      </w:r>
    </w:p>
    <w:p w14:paraId="3CF68593" w14:textId="77777777" w:rsidR="00BD00F4" w:rsidRDefault="00BD00F4" w:rsidP="00BD00F4">
      <w:pPr>
        <w:pStyle w:val="NormalWeb"/>
      </w:pPr>
      <w:r>
        <w:rPr>
          <w:rStyle w:val="Strong"/>
        </w:rPr>
        <w:t>Step 2:</w:t>
      </w:r>
      <w:r>
        <w:t xml:space="preserve"> Declare variables</w:t>
      </w:r>
      <w:r>
        <w:br/>
      </w:r>
      <w:r>
        <w:rPr>
          <w:rStyle w:val="HTMLCode"/>
        </w:rPr>
        <w:t>num1, num2, choice, result</w:t>
      </w:r>
      <w:r>
        <w:t xml:space="preserve"> as integers.</w:t>
      </w:r>
    </w:p>
    <w:p w14:paraId="586F3131" w14:textId="77777777" w:rsidR="00BD00F4" w:rsidRDefault="00BD00F4" w:rsidP="00BD00F4">
      <w:pPr>
        <w:pStyle w:val="NormalWeb"/>
      </w:pPr>
      <w:r>
        <w:rPr>
          <w:rStyle w:val="Strong"/>
        </w:rPr>
        <w:t>Step 3:</w:t>
      </w:r>
      <w:r>
        <w:t xml:space="preserve"> Display menu to the user:</w:t>
      </w:r>
      <w:r>
        <w:br/>
        <w:t>1 → Addition</w:t>
      </w:r>
      <w:r>
        <w:br/>
        <w:t>2 → Subtraction</w:t>
      </w:r>
      <w:r>
        <w:br/>
        <w:t>3 → Multiplication</w:t>
      </w:r>
      <w:r>
        <w:br/>
        <w:t>4 → Division</w:t>
      </w:r>
    </w:p>
    <w:p w14:paraId="3CBF0802" w14:textId="77777777" w:rsidR="00BD00F4" w:rsidRDefault="00BD00F4" w:rsidP="00BD00F4">
      <w:pPr>
        <w:pStyle w:val="NormalWeb"/>
      </w:pPr>
      <w:r>
        <w:rPr>
          <w:rStyle w:val="Strong"/>
        </w:rPr>
        <w:t>Step 4:</w:t>
      </w:r>
      <w:r>
        <w:t xml:space="preserve"> Read user’s choice.</w:t>
      </w:r>
    </w:p>
    <w:p w14:paraId="07A2FB17" w14:textId="77777777" w:rsidR="00BD00F4" w:rsidRDefault="00BD00F4" w:rsidP="00BD00F4">
      <w:pPr>
        <w:pStyle w:val="NormalWeb"/>
      </w:pPr>
      <w:r>
        <w:rPr>
          <w:rStyle w:val="Strong"/>
        </w:rPr>
        <w:t>Step 5:</w:t>
      </w:r>
      <w:r>
        <w:t xml:space="preserve"> Ask the user to enter two numbers.</w:t>
      </w:r>
      <w:r>
        <w:br/>
        <w:t xml:space="preserve">Read </w:t>
      </w:r>
      <w:r>
        <w:rPr>
          <w:rStyle w:val="HTMLCode"/>
        </w:rPr>
        <w:t>num1</w:t>
      </w:r>
      <w:r>
        <w:t xml:space="preserve"> and </w:t>
      </w:r>
      <w:r>
        <w:rPr>
          <w:rStyle w:val="HTMLCode"/>
        </w:rPr>
        <w:t>num2</w:t>
      </w:r>
      <w:r>
        <w:t>.</w:t>
      </w:r>
    </w:p>
    <w:p w14:paraId="128743FA" w14:textId="77777777" w:rsidR="00BD00F4" w:rsidRDefault="00BD00F4" w:rsidP="00BD00F4">
      <w:pPr>
        <w:pStyle w:val="NormalWeb"/>
      </w:pPr>
      <w:r>
        <w:rPr>
          <w:rStyle w:val="Strong"/>
        </w:rPr>
        <w:t>Step 6:</w:t>
      </w:r>
      <w:r>
        <w:t xml:space="preserve"> Use a switch case (or if-else) to perform operation:</w:t>
      </w:r>
    </w:p>
    <w:p w14:paraId="6A477E26" w14:textId="77777777" w:rsidR="00BD00F4" w:rsidRDefault="00BD00F4" w:rsidP="00BD00F4">
      <w:pPr>
        <w:pStyle w:val="NormalWeb"/>
        <w:numPr>
          <w:ilvl w:val="0"/>
          <w:numId w:val="10"/>
        </w:numPr>
      </w:pPr>
      <w:r>
        <w:t>If choice = 1</w:t>
      </w:r>
      <w:r>
        <w:br/>
      </w:r>
      <w:r>
        <w:rPr>
          <w:rStyle w:val="HTMLCode"/>
        </w:rPr>
        <w:t>result = num1 + num2</w:t>
      </w:r>
    </w:p>
    <w:p w14:paraId="53BF57B6" w14:textId="77777777" w:rsidR="00BD00F4" w:rsidRDefault="00BD00F4" w:rsidP="00BD00F4">
      <w:pPr>
        <w:pStyle w:val="NormalWeb"/>
        <w:numPr>
          <w:ilvl w:val="0"/>
          <w:numId w:val="10"/>
        </w:numPr>
      </w:pPr>
      <w:r>
        <w:t>If choice = 2</w:t>
      </w:r>
      <w:r>
        <w:br/>
      </w:r>
      <w:r>
        <w:rPr>
          <w:rStyle w:val="HTMLCode"/>
        </w:rPr>
        <w:t>result = num1 − num2</w:t>
      </w:r>
    </w:p>
    <w:p w14:paraId="6E94CE23" w14:textId="77777777" w:rsidR="00BD00F4" w:rsidRDefault="00BD00F4" w:rsidP="00BD00F4">
      <w:pPr>
        <w:pStyle w:val="NormalWeb"/>
        <w:numPr>
          <w:ilvl w:val="0"/>
          <w:numId w:val="10"/>
        </w:numPr>
      </w:pPr>
      <w:r>
        <w:t>If choice = 3</w:t>
      </w:r>
      <w:r>
        <w:br/>
      </w:r>
      <w:r>
        <w:rPr>
          <w:rStyle w:val="HTMLCode"/>
        </w:rPr>
        <w:t>result = num1 × num2</w:t>
      </w:r>
    </w:p>
    <w:p w14:paraId="5DB4F991" w14:textId="77777777" w:rsidR="00BD00F4" w:rsidRDefault="00BD00F4" w:rsidP="00BD00F4">
      <w:pPr>
        <w:pStyle w:val="NormalWeb"/>
        <w:numPr>
          <w:ilvl w:val="0"/>
          <w:numId w:val="10"/>
        </w:numPr>
      </w:pPr>
      <w:r>
        <w:t>If choice = 4</w:t>
      </w:r>
      <w:r>
        <w:br/>
      </w:r>
      <w:r>
        <w:rPr>
          <w:rStyle w:val="HTMLCode"/>
        </w:rPr>
        <w:t>result = num1 / num2</w:t>
      </w:r>
    </w:p>
    <w:p w14:paraId="02D71C67" w14:textId="77777777" w:rsidR="00BD00F4" w:rsidRDefault="00BD00F4" w:rsidP="00BD00F4">
      <w:pPr>
        <w:pStyle w:val="NormalWeb"/>
      </w:pPr>
      <w:r>
        <w:rPr>
          <w:rStyle w:val="Strong"/>
        </w:rPr>
        <w:t>Step 7:</w:t>
      </w:r>
      <w:r>
        <w:t xml:space="preserve"> Display the result.</w:t>
      </w:r>
    </w:p>
    <w:p w14:paraId="11693E0A" w14:textId="77777777" w:rsidR="00BD00F4" w:rsidRDefault="00BD00F4" w:rsidP="00BD00F4">
      <w:pPr>
        <w:pStyle w:val="NormalWeb"/>
      </w:pPr>
      <w:r>
        <w:rPr>
          <w:rStyle w:val="Strong"/>
        </w:rPr>
        <w:t>Step 8:</w:t>
      </w:r>
      <w:r>
        <w:t xml:space="preserve"> If user wants another operation, go back to Step 3.</w:t>
      </w:r>
    </w:p>
    <w:p w14:paraId="0D7DB5F8" w14:textId="77777777" w:rsidR="00BD00F4" w:rsidRDefault="00BD00F4" w:rsidP="00BD00F4">
      <w:pPr>
        <w:pStyle w:val="NormalWeb"/>
      </w:pPr>
      <w:r>
        <w:rPr>
          <w:rStyle w:val="Strong"/>
        </w:rPr>
        <w:t>Step 9:</w:t>
      </w:r>
      <w:r>
        <w:t xml:space="preserve"> Stop / End.</w:t>
      </w:r>
    </w:p>
    <w:p w14:paraId="7F9AE720" w14:textId="77777777" w:rsidR="00930245" w:rsidRDefault="00930245" w:rsidP="00930245"/>
    <w:p w14:paraId="7ACA5684" w14:textId="2ABA9548" w:rsidR="00930245" w:rsidRDefault="00930245" w:rsidP="00930245">
      <w:r>
        <w:t>Type Program</w:t>
      </w:r>
    </w:p>
    <w:p w14:paraId="3D2BA22D" w14:textId="77777777" w:rsidR="00BD00F4" w:rsidRDefault="00BD00F4" w:rsidP="00BD00F4">
      <w:r>
        <w:t>#include &lt;</w:t>
      </w:r>
      <w:proofErr w:type="spellStart"/>
      <w:r>
        <w:t>stdio.h</w:t>
      </w:r>
      <w:proofErr w:type="spellEnd"/>
      <w:r>
        <w:t>&gt;</w:t>
      </w:r>
    </w:p>
    <w:p w14:paraId="4DF95EDB" w14:textId="77777777" w:rsidR="00BD00F4" w:rsidRDefault="00BD00F4" w:rsidP="00BD00F4"/>
    <w:p w14:paraId="72B8CE79" w14:textId="77777777" w:rsidR="00BD00F4" w:rsidRDefault="00BD00F4" w:rsidP="00BD00F4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36D5ECC5" w14:textId="77777777" w:rsidR="00BD00F4" w:rsidRDefault="00BD00F4" w:rsidP="00BD00F4">
      <w:r>
        <w:t>{</w:t>
      </w:r>
    </w:p>
    <w:p w14:paraId="47E9224C" w14:textId="77777777" w:rsidR="00BD00F4" w:rsidRDefault="00BD00F4" w:rsidP="00BD00F4">
      <w:r>
        <w:t xml:space="preserve">    int num1, num2, choice;</w:t>
      </w:r>
    </w:p>
    <w:p w14:paraId="55D5AA8E" w14:textId="77777777" w:rsidR="00BD00F4" w:rsidRDefault="00BD00F4" w:rsidP="00BD00F4">
      <w:r>
        <w:t xml:space="preserve">    float result;</w:t>
      </w:r>
    </w:p>
    <w:p w14:paraId="00FCE77A" w14:textId="77777777" w:rsidR="00BD00F4" w:rsidRDefault="00BD00F4" w:rsidP="00BD00F4"/>
    <w:p w14:paraId="0148D74A" w14:textId="77777777" w:rsidR="00BD00F4" w:rsidRDefault="00BD00F4" w:rsidP="00BD00F4">
      <w:r>
        <w:t xml:space="preserve">    // Menu</w:t>
      </w:r>
    </w:p>
    <w:p w14:paraId="6277EC8D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2DBACB2E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721168CB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20EE1FB8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6A43A5F1" w14:textId="77777777" w:rsidR="00BD00F4" w:rsidRDefault="00BD00F4" w:rsidP="00BD00F4"/>
    <w:p w14:paraId="4041EF0F" w14:textId="77777777" w:rsidR="00BD00F4" w:rsidRDefault="00BD00F4" w:rsidP="00BD00F4">
      <w:r>
        <w:t xml:space="preserve">    // Choice input</w:t>
      </w:r>
    </w:p>
    <w:p w14:paraId="3C7CEA7E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F3CA7A9" w14:textId="77777777" w:rsidR="00BD00F4" w:rsidRDefault="00BD00F4" w:rsidP="00BD00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4F8C799" w14:textId="77777777" w:rsidR="00BD00F4" w:rsidRDefault="00BD00F4" w:rsidP="00BD00F4"/>
    <w:p w14:paraId="070E242F" w14:textId="77777777" w:rsidR="00BD00F4" w:rsidRDefault="00BD00F4" w:rsidP="00BD00F4">
      <w:r>
        <w:t xml:space="preserve">    // Number input</w:t>
      </w:r>
    </w:p>
    <w:p w14:paraId="448ECC42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53EC7C2" w14:textId="77777777" w:rsidR="00BD00F4" w:rsidRDefault="00BD00F4" w:rsidP="00BD00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448237C4" w14:textId="77777777" w:rsidR="00BD00F4" w:rsidRDefault="00BD00F4" w:rsidP="00BD00F4"/>
    <w:p w14:paraId="52A22F52" w14:textId="77777777" w:rsidR="00BD00F4" w:rsidRDefault="00BD00F4" w:rsidP="00BD00F4">
      <w:r>
        <w:t xml:space="preserve">    // Switch case</w:t>
      </w:r>
    </w:p>
    <w:p w14:paraId="32FE43D1" w14:textId="77777777" w:rsidR="00BD00F4" w:rsidRDefault="00BD00F4" w:rsidP="00BD00F4">
      <w:r>
        <w:t xml:space="preserve">    switch(choice)</w:t>
      </w:r>
    </w:p>
    <w:p w14:paraId="5F7C7966" w14:textId="77777777" w:rsidR="00BD00F4" w:rsidRDefault="00BD00F4" w:rsidP="00BD00F4">
      <w:r>
        <w:t xml:space="preserve">    {</w:t>
      </w:r>
    </w:p>
    <w:p w14:paraId="454A1B0A" w14:textId="77777777" w:rsidR="00BD00F4" w:rsidRDefault="00BD00F4" w:rsidP="00BD00F4">
      <w:r>
        <w:t xml:space="preserve">        case 1:</w:t>
      </w:r>
    </w:p>
    <w:p w14:paraId="46FC386E" w14:textId="77777777" w:rsidR="00BD00F4" w:rsidRDefault="00BD00F4" w:rsidP="00BD00F4">
      <w:r>
        <w:t xml:space="preserve">            result = num1 + num2;</w:t>
      </w:r>
    </w:p>
    <w:p w14:paraId="550DC015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0B8EC398" w14:textId="77777777" w:rsidR="00BD00F4" w:rsidRDefault="00BD00F4" w:rsidP="00BD00F4">
      <w:r>
        <w:t xml:space="preserve">            break;</w:t>
      </w:r>
    </w:p>
    <w:p w14:paraId="7EF24926" w14:textId="77777777" w:rsidR="00BD00F4" w:rsidRDefault="00BD00F4" w:rsidP="00BD00F4"/>
    <w:p w14:paraId="2FED3A15" w14:textId="77777777" w:rsidR="00BD00F4" w:rsidRDefault="00BD00F4" w:rsidP="00BD00F4">
      <w:r>
        <w:t xml:space="preserve">        case 2:</w:t>
      </w:r>
    </w:p>
    <w:p w14:paraId="3AD9F419" w14:textId="77777777" w:rsidR="00BD00F4" w:rsidRDefault="00BD00F4" w:rsidP="00BD00F4">
      <w:r>
        <w:t xml:space="preserve">            result = num1 - num2;</w:t>
      </w:r>
    </w:p>
    <w:p w14:paraId="56762CF6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0EA7B6F5" w14:textId="77777777" w:rsidR="00BD00F4" w:rsidRDefault="00BD00F4" w:rsidP="00BD00F4">
      <w:r>
        <w:t xml:space="preserve">            break;</w:t>
      </w:r>
    </w:p>
    <w:p w14:paraId="53228375" w14:textId="77777777" w:rsidR="00BD00F4" w:rsidRDefault="00BD00F4" w:rsidP="00BD00F4"/>
    <w:p w14:paraId="6E1A1105" w14:textId="77777777" w:rsidR="00BD00F4" w:rsidRDefault="00BD00F4" w:rsidP="00BD00F4">
      <w:r>
        <w:t xml:space="preserve">        case 3:</w:t>
      </w:r>
    </w:p>
    <w:p w14:paraId="790BCDC5" w14:textId="77777777" w:rsidR="00BD00F4" w:rsidRDefault="00BD00F4" w:rsidP="00BD00F4">
      <w:r>
        <w:t xml:space="preserve">            result = num1 * num2;</w:t>
      </w:r>
    </w:p>
    <w:p w14:paraId="54E20091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7D3C9A35" w14:textId="77777777" w:rsidR="00BD00F4" w:rsidRDefault="00BD00F4" w:rsidP="00BD00F4">
      <w:r>
        <w:t xml:space="preserve">            break;</w:t>
      </w:r>
    </w:p>
    <w:p w14:paraId="18F4D3CD" w14:textId="77777777" w:rsidR="00BD00F4" w:rsidRDefault="00BD00F4" w:rsidP="00BD00F4"/>
    <w:p w14:paraId="036E0C5C" w14:textId="77777777" w:rsidR="00BD00F4" w:rsidRDefault="00BD00F4" w:rsidP="00BD00F4">
      <w:r>
        <w:t xml:space="preserve">        case 4:</w:t>
      </w:r>
    </w:p>
    <w:p w14:paraId="2FDCD155" w14:textId="77777777" w:rsidR="00BD00F4" w:rsidRDefault="00BD00F4" w:rsidP="00BD00F4">
      <w:r>
        <w:t xml:space="preserve">            result = (float)num1 / num2;</w:t>
      </w:r>
    </w:p>
    <w:p w14:paraId="45576E4A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462EE081" w14:textId="77777777" w:rsidR="00BD00F4" w:rsidRDefault="00BD00F4" w:rsidP="00BD00F4">
      <w:r>
        <w:t xml:space="preserve">            break;</w:t>
      </w:r>
    </w:p>
    <w:p w14:paraId="0F67839E" w14:textId="77777777" w:rsidR="00BD00F4" w:rsidRDefault="00BD00F4" w:rsidP="00BD00F4"/>
    <w:p w14:paraId="1130F435" w14:textId="77777777" w:rsidR="00BD00F4" w:rsidRDefault="00BD00F4" w:rsidP="00BD00F4">
      <w:r>
        <w:t xml:space="preserve">        default:</w:t>
      </w:r>
    </w:p>
    <w:p w14:paraId="1E154463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30ED471C" w14:textId="77777777" w:rsidR="00BD00F4" w:rsidRDefault="00BD00F4" w:rsidP="00BD00F4">
      <w:r>
        <w:t xml:space="preserve">    }</w:t>
      </w:r>
    </w:p>
    <w:p w14:paraId="19CDB90B" w14:textId="77777777" w:rsidR="00BD00F4" w:rsidRDefault="00BD00F4" w:rsidP="00BD00F4"/>
    <w:p w14:paraId="0440937F" w14:textId="77777777" w:rsidR="00BD00F4" w:rsidRDefault="00BD00F4" w:rsidP="00BD00F4">
      <w:r>
        <w:t xml:space="preserve">    return 0;</w:t>
      </w:r>
    </w:p>
    <w:p w14:paraId="52FDA8BF" w14:textId="3C6720F7" w:rsidR="00BD00F4" w:rsidRDefault="00BD00F4" w:rsidP="00BD00F4">
      <w:r>
        <w:t>}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BB14C3">
      <w:r>
        <w:t>PLATFORM:</w:t>
      </w:r>
    </w:p>
    <w:p w14:paraId="78D615D8" w14:textId="77777777" w:rsidR="00795422" w:rsidRDefault="00BB14C3">
      <w:r>
        <w:t>Linux</w:t>
      </w:r>
    </w:p>
    <w:p w14:paraId="4810F987" w14:textId="77777777" w:rsidR="00795422" w:rsidRDefault="00795422"/>
    <w:p w14:paraId="4E4185D6" w14:textId="77777777" w:rsidR="00795422" w:rsidRDefault="00BB14C3">
      <w:r>
        <w:t>INPUT:</w:t>
      </w:r>
    </w:p>
    <w:p w14:paraId="42B83BC2" w14:textId="77777777" w:rsidR="00795422" w:rsidRDefault="00BB14C3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BB14C3">
      <w:r>
        <w:t>OUTPUT:</w:t>
      </w:r>
    </w:p>
    <w:p w14:paraId="59A26047" w14:textId="77777777" w:rsidR="00795422" w:rsidRDefault="00BB14C3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BB14C3">
      <w:r>
        <w:t>SAMPLE INPUT:</w:t>
      </w:r>
    </w:p>
    <w:p w14:paraId="1B92B27A" w14:textId="469E7F81" w:rsidR="00795422" w:rsidRDefault="00BD00F4">
      <w:r>
        <w:t xml:space="preserve">num1= </w:t>
      </w:r>
      <w:proofErr w:type="gramStart"/>
      <w:r>
        <w:t>10,num</w:t>
      </w:r>
      <w:proofErr w:type="gramEnd"/>
      <w:r>
        <w:t>2=5</w:t>
      </w:r>
    </w:p>
    <w:p w14:paraId="65D5B65A" w14:textId="77777777" w:rsidR="00795422" w:rsidRDefault="00795422"/>
    <w:p w14:paraId="52C19833" w14:textId="498E511A" w:rsidR="00795422" w:rsidRDefault="00BB14C3">
      <w:r>
        <w:t>SAMPLE OUTPUT:</w:t>
      </w:r>
    </w:p>
    <w:p w14:paraId="73CA3918" w14:textId="7E8F1B26" w:rsidR="00BD00F4" w:rsidRDefault="00BD00F4">
      <w:r w:rsidRPr="00BD00F4">
        <w:rPr>
          <w:noProof/>
        </w:rPr>
        <w:drawing>
          <wp:inline distT="0" distB="0" distL="0" distR="0" wp14:anchorId="531175EB" wp14:editId="5FE58E9D">
            <wp:extent cx="4763165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BFE1" w14:textId="77777777" w:rsidR="00795422" w:rsidRDefault="00BB14C3">
      <w:r>
        <w:t>Addition = 15</w:t>
      </w:r>
    </w:p>
    <w:p w14:paraId="4CE61565" w14:textId="77777777" w:rsidR="00795422" w:rsidRDefault="00795422"/>
    <w:p w14:paraId="31CFAACB" w14:textId="77777777" w:rsidR="00795422" w:rsidRDefault="00BB14C3">
      <w:r>
        <w:t>CONCLUSION:</w:t>
      </w:r>
    </w:p>
    <w:p w14:paraId="06D80531" w14:textId="77777777" w:rsidR="00795422" w:rsidRDefault="00BB14C3">
      <w:r>
        <w:t>Thus, the menu driven program in C successfully performs basic arithmetic operations using switch–case statements.</w:t>
      </w:r>
    </w:p>
    <w:p w14:paraId="1E7B800D" w14:textId="049CF980" w:rsidR="00093E90" w:rsidRDefault="00093E90"/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227186"/>
    <w:multiLevelType w:val="multilevel"/>
    <w:tmpl w:val="D444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8803">
    <w:abstractNumId w:val="8"/>
  </w:num>
  <w:num w:numId="2" w16cid:durableId="1190678783">
    <w:abstractNumId w:val="6"/>
  </w:num>
  <w:num w:numId="3" w16cid:durableId="479617642">
    <w:abstractNumId w:val="5"/>
  </w:num>
  <w:num w:numId="4" w16cid:durableId="1883051358">
    <w:abstractNumId w:val="4"/>
  </w:num>
  <w:num w:numId="5" w16cid:durableId="2103724804">
    <w:abstractNumId w:val="7"/>
  </w:num>
  <w:num w:numId="6" w16cid:durableId="40053753">
    <w:abstractNumId w:val="3"/>
  </w:num>
  <w:num w:numId="7" w16cid:durableId="2073238509">
    <w:abstractNumId w:val="2"/>
  </w:num>
  <w:num w:numId="8" w16cid:durableId="711197675">
    <w:abstractNumId w:val="1"/>
  </w:num>
  <w:num w:numId="9" w16cid:durableId="1941252279">
    <w:abstractNumId w:val="0"/>
  </w:num>
  <w:num w:numId="10" w16cid:durableId="257105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E90"/>
    <w:rsid w:val="0015074B"/>
    <w:rsid w:val="0029639D"/>
    <w:rsid w:val="00326F90"/>
    <w:rsid w:val="003617A3"/>
    <w:rsid w:val="004E7E38"/>
    <w:rsid w:val="00795422"/>
    <w:rsid w:val="00930245"/>
    <w:rsid w:val="00AA1D8D"/>
    <w:rsid w:val="00B47730"/>
    <w:rsid w:val="00BB14C3"/>
    <w:rsid w:val="00BC6015"/>
    <w:rsid w:val="00BD00F4"/>
    <w:rsid w:val="00CA45F4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D0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D00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F1A0B8-147C-411B-A492-F7213AD2F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2026-02-10T17:45:00Z</dcterms:created>
  <dcterms:modified xsi:type="dcterms:W3CDTF">2026-02-10T17:45:00Z</dcterms:modified>
  <cp:category/>
</cp:coreProperties>
</file>