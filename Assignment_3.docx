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68A08E" w14:textId="2CE4403A" w:rsidR="00930245" w:rsidRDefault="00930245" w:rsidP="00930245">
      <w:pPr>
        <w:pStyle w:val="Heading1"/>
        <w:jc w:val="center"/>
      </w:pPr>
      <w:r>
        <w:rPr>
          <w:noProof/>
          <w:color w:val="000000"/>
          <w:sz w:val="20"/>
          <w:szCs w:val="20"/>
        </w:rPr>
        <w:drawing>
          <wp:inline distT="0" distB="0" distL="0" distR="0" wp14:anchorId="4B80C657" wp14:editId="2645C635">
            <wp:extent cx="2246915" cy="518636"/>
            <wp:effectExtent l="0" t="0" r="0" b="0"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37A830B" w14:textId="4174AEF4" w:rsidR="00795422" w:rsidRDefault="00BF2136" w:rsidP="00930245">
      <w:pPr>
        <w:pStyle w:val="Heading1"/>
        <w:jc w:val="center"/>
      </w:pPr>
      <w:r>
        <w:t>Foundations of Programming</w:t>
      </w:r>
    </w:p>
    <w:p w14:paraId="4E020DFE" w14:textId="77777777" w:rsidR="00795422" w:rsidRPr="00BF2136" w:rsidRDefault="00795422" w:rsidP="00BF2136">
      <w:pPr>
        <w:jc w:val="center"/>
        <w:rPr>
          <w:b/>
          <w:sz w:val="28"/>
        </w:rPr>
      </w:pPr>
    </w:p>
    <w:p w14:paraId="3FDFB0AD" w14:textId="4EA35774" w:rsidR="00795422" w:rsidRDefault="00930245" w:rsidP="00BF2136">
      <w:pPr>
        <w:jc w:val="center"/>
        <w:rPr>
          <w:b/>
          <w:sz w:val="28"/>
        </w:rPr>
      </w:pPr>
      <w:r w:rsidRPr="00BF2136">
        <w:rPr>
          <w:b/>
          <w:sz w:val="28"/>
        </w:rPr>
        <w:t xml:space="preserve">Lab Assignment </w:t>
      </w:r>
      <w:proofErr w:type="gramStart"/>
      <w:r w:rsidRPr="00BF2136">
        <w:rPr>
          <w:b/>
          <w:sz w:val="28"/>
        </w:rPr>
        <w:t>No. :</w:t>
      </w:r>
      <w:proofErr w:type="gramEnd"/>
      <w:r w:rsidRPr="00BF2136">
        <w:rPr>
          <w:b/>
          <w:sz w:val="28"/>
        </w:rPr>
        <w:t xml:space="preserve"> 0</w:t>
      </w:r>
      <w:r w:rsidR="00EB5635" w:rsidRPr="00BF2136">
        <w:rPr>
          <w:b/>
          <w:sz w:val="28"/>
        </w:rPr>
        <w:t>3</w:t>
      </w:r>
    </w:p>
    <w:p w14:paraId="30225017" w14:textId="6704C82C" w:rsidR="00BF2136" w:rsidRPr="00BF2136" w:rsidRDefault="00BF2136" w:rsidP="00BF2136">
      <w:pPr>
        <w:rPr>
          <w:sz w:val="28"/>
        </w:rPr>
      </w:pPr>
      <w:r w:rsidRPr="00BF2136">
        <w:rPr>
          <w:sz w:val="28"/>
        </w:rPr>
        <w:t xml:space="preserve">Name: </w:t>
      </w:r>
      <w:r w:rsidR="00B61D12">
        <w:rPr>
          <w:sz w:val="28"/>
        </w:rPr>
        <w:t>Tanay Sushil Dhoot</w:t>
      </w:r>
    </w:p>
    <w:p w14:paraId="2F674FC2" w14:textId="77777777" w:rsidR="00BF2136" w:rsidRPr="00BF2136" w:rsidRDefault="00BF2136" w:rsidP="00BF2136">
      <w:pPr>
        <w:rPr>
          <w:sz w:val="28"/>
        </w:rPr>
      </w:pPr>
      <w:r w:rsidRPr="00BF2136">
        <w:rPr>
          <w:sz w:val="28"/>
        </w:rPr>
        <w:t>Div: 2</w:t>
      </w:r>
    </w:p>
    <w:p w14:paraId="296B914E" w14:textId="7B568CAD" w:rsidR="00BF2136" w:rsidRPr="00BF2136" w:rsidRDefault="00BF2136" w:rsidP="00BF2136">
      <w:pPr>
        <w:rPr>
          <w:sz w:val="28"/>
        </w:rPr>
      </w:pPr>
      <w:r w:rsidRPr="00BF2136">
        <w:rPr>
          <w:sz w:val="28"/>
        </w:rPr>
        <w:t>Batch:</w:t>
      </w:r>
      <w:r w:rsidR="00B61D12">
        <w:rPr>
          <w:sz w:val="28"/>
        </w:rPr>
        <w:t>1</w:t>
      </w:r>
    </w:p>
    <w:p w14:paraId="1EB23049" w14:textId="71E9F02E" w:rsidR="00BF2136" w:rsidRPr="00BF2136" w:rsidRDefault="00BF2136" w:rsidP="00BF2136">
      <w:pPr>
        <w:rPr>
          <w:sz w:val="28"/>
        </w:rPr>
      </w:pPr>
      <w:r w:rsidRPr="00BF2136">
        <w:rPr>
          <w:sz w:val="28"/>
        </w:rPr>
        <w:t>Prn no:1262252</w:t>
      </w:r>
      <w:r w:rsidR="00B61D12">
        <w:rPr>
          <w:sz w:val="28"/>
        </w:rPr>
        <w:t>662</w:t>
      </w:r>
    </w:p>
    <w:p w14:paraId="6B5ED51B" w14:textId="77777777" w:rsidR="00BF2136" w:rsidRPr="00BF2136" w:rsidRDefault="00BF2136" w:rsidP="00BF2136">
      <w:pPr>
        <w:jc w:val="center"/>
        <w:rPr>
          <w:b/>
          <w:sz w:val="28"/>
        </w:rPr>
      </w:pPr>
    </w:p>
    <w:p w14:paraId="0389A9CE" w14:textId="77777777" w:rsidR="00795422" w:rsidRDefault="00795422"/>
    <w:p w14:paraId="5343E5DA" w14:textId="77777777" w:rsidR="00795422" w:rsidRDefault="00BF2136">
      <w:r>
        <w:t>PROBLEM STATEMENT:</w:t>
      </w:r>
    </w:p>
    <w:p w14:paraId="1A616A2A" w14:textId="067418D3" w:rsidR="00795422" w:rsidRDefault="00EB5635">
      <w:r w:rsidRPr="00EB5635">
        <w:t>Write a program in C to generate multiplication tables for a given number.</w:t>
      </w:r>
    </w:p>
    <w:p w14:paraId="263290EC" w14:textId="77777777" w:rsidR="00795422" w:rsidRDefault="00BF2136">
      <w:r>
        <w:t>OBJECTIVES:</w:t>
      </w:r>
    </w:p>
    <w:p w14:paraId="705F380D" w14:textId="37A3A257" w:rsidR="00EB5635" w:rsidRDefault="00EB5635" w:rsidP="00EB5635">
      <w:pPr>
        <w:pStyle w:val="ListParagraph"/>
        <w:numPr>
          <w:ilvl w:val="0"/>
          <w:numId w:val="11"/>
        </w:numPr>
      </w:pPr>
      <w:r>
        <w:t>To understand the use of looping statements in C.</w:t>
      </w:r>
    </w:p>
    <w:p w14:paraId="72556981" w14:textId="5EBBD76F" w:rsidR="00EB5635" w:rsidRDefault="00EB5635" w:rsidP="00EB5635">
      <w:pPr>
        <w:pStyle w:val="ListParagraph"/>
        <w:numPr>
          <w:ilvl w:val="0"/>
          <w:numId w:val="10"/>
        </w:numPr>
      </w:pPr>
      <w:r>
        <w:t>To generate multiplication tables using loops.</w:t>
      </w:r>
    </w:p>
    <w:p w14:paraId="4E93A3C1" w14:textId="51BD63D0" w:rsidR="00795422" w:rsidRDefault="00EB5635" w:rsidP="00EB5635">
      <w:pPr>
        <w:pStyle w:val="ListParagraph"/>
        <w:numPr>
          <w:ilvl w:val="0"/>
          <w:numId w:val="10"/>
        </w:numPr>
      </w:pPr>
      <w:r>
        <w:t>To improve program logic and execution flow understanding.</w:t>
      </w:r>
    </w:p>
    <w:p w14:paraId="10FE10BD" w14:textId="77777777" w:rsidR="00795422" w:rsidRDefault="00795422"/>
    <w:p w14:paraId="7DD4CC2B" w14:textId="77777777" w:rsidR="00795422" w:rsidRDefault="00BF2136">
      <w:r>
        <w:t>THEORY:</w:t>
      </w:r>
    </w:p>
    <w:p w14:paraId="17D5BC17" w14:textId="016C5574" w:rsidR="00795422" w:rsidRDefault="00EB5635">
      <w:r>
        <w:t xml:space="preserve">Syntax for </w:t>
      </w:r>
      <w:proofErr w:type="spellStart"/>
      <w:r>
        <w:t>for</w:t>
      </w:r>
      <w:proofErr w:type="spellEnd"/>
      <w:r>
        <w:t xml:space="preserve"> loop example program</w:t>
      </w:r>
    </w:p>
    <w:p w14:paraId="657F3B94" w14:textId="07134AA4" w:rsidR="00EB5635" w:rsidRDefault="00EB5635">
      <w:r>
        <w:t>Syntax for while loop example program</w:t>
      </w:r>
    </w:p>
    <w:p w14:paraId="6E5C2FF3" w14:textId="5636AC53" w:rsidR="00EB5635" w:rsidRDefault="00EB5635">
      <w:r>
        <w:t>Syntax for do while loop example program</w:t>
      </w:r>
    </w:p>
    <w:p w14:paraId="2C24A644" w14:textId="5597CC17" w:rsidR="002633E5" w:rsidRDefault="00BF2136" w:rsidP="002633E5">
      <w:r>
        <w:t>ALGORITHM:</w:t>
      </w:r>
      <w:r w:rsidR="002633E5" w:rsidRPr="002633E5">
        <w:t xml:space="preserve"> </w:t>
      </w:r>
      <w:r w:rsidR="002633E5">
        <w:t>Step 1: Start</w:t>
      </w:r>
    </w:p>
    <w:p w14:paraId="150B5613" w14:textId="77777777" w:rsidR="002633E5" w:rsidRDefault="002633E5" w:rsidP="002633E5"/>
    <w:p w14:paraId="6EF1C26F" w14:textId="77777777" w:rsidR="002633E5" w:rsidRDefault="002633E5" w:rsidP="002633E5">
      <w:r>
        <w:lastRenderedPageBreak/>
        <w:t xml:space="preserve">Step 2: Declare variables </w:t>
      </w:r>
      <w:proofErr w:type="spellStart"/>
      <w:r>
        <w:t>i</w:t>
      </w:r>
      <w:proofErr w:type="spellEnd"/>
      <w:r>
        <w:t xml:space="preserve">, num, </w:t>
      </w:r>
      <w:proofErr w:type="spellStart"/>
      <w:r>
        <w:t>prdt</w:t>
      </w:r>
      <w:proofErr w:type="spellEnd"/>
      <w:r>
        <w:t xml:space="preserve"> as integer.</w:t>
      </w:r>
    </w:p>
    <w:p w14:paraId="4BBD0A9E" w14:textId="77777777" w:rsidR="002633E5" w:rsidRDefault="002633E5" w:rsidP="002633E5"/>
    <w:p w14:paraId="2E4D37A0" w14:textId="77777777" w:rsidR="002633E5" w:rsidRDefault="002633E5" w:rsidP="002633E5">
      <w:r>
        <w:t>Step 3: Display the message</w:t>
      </w:r>
    </w:p>
    <w:p w14:paraId="635BC200" w14:textId="77777777" w:rsidR="002633E5" w:rsidRDefault="002633E5" w:rsidP="002633E5">
      <w:r>
        <w:t>“Enter a number”.</w:t>
      </w:r>
    </w:p>
    <w:p w14:paraId="522E61C6" w14:textId="77777777" w:rsidR="002633E5" w:rsidRDefault="002633E5" w:rsidP="002633E5"/>
    <w:p w14:paraId="5869D8B9" w14:textId="77777777" w:rsidR="002633E5" w:rsidRDefault="002633E5" w:rsidP="002633E5">
      <w:r>
        <w:t>Step 4: Read the number num.</w:t>
      </w:r>
    </w:p>
    <w:p w14:paraId="6FAC0B58" w14:textId="77777777" w:rsidR="002633E5" w:rsidRDefault="002633E5" w:rsidP="002633E5"/>
    <w:p w14:paraId="363C1C84" w14:textId="77777777" w:rsidR="002633E5" w:rsidRDefault="002633E5" w:rsidP="002633E5">
      <w:r>
        <w:t>Step 5: Use a for loop</w:t>
      </w:r>
    </w:p>
    <w:p w14:paraId="3B1EBD02" w14:textId="77777777" w:rsidR="002633E5" w:rsidRDefault="002633E5" w:rsidP="002633E5"/>
    <w:p w14:paraId="2545D364" w14:textId="77777777" w:rsidR="002633E5" w:rsidRDefault="002633E5" w:rsidP="002633E5">
      <w:r>
        <w:t xml:space="preserve">Initialize </w:t>
      </w:r>
      <w:proofErr w:type="spellStart"/>
      <w:r>
        <w:t>prdt</w:t>
      </w:r>
      <w:proofErr w:type="spellEnd"/>
      <w:r>
        <w:t xml:space="preserve"> = 1</w:t>
      </w:r>
    </w:p>
    <w:p w14:paraId="02CB58C2" w14:textId="77777777" w:rsidR="002633E5" w:rsidRDefault="002633E5" w:rsidP="002633E5"/>
    <w:p w14:paraId="4E18AB25" w14:textId="77777777" w:rsidR="002633E5" w:rsidRDefault="002633E5" w:rsidP="002633E5">
      <w:r>
        <w:t xml:space="preserve">Condition </w:t>
      </w:r>
      <w:proofErr w:type="spellStart"/>
      <w:r>
        <w:t>i</w:t>
      </w:r>
      <w:proofErr w:type="spellEnd"/>
      <w:r>
        <w:t xml:space="preserve"> ≤ 12</w:t>
      </w:r>
    </w:p>
    <w:p w14:paraId="236A8BC7" w14:textId="77777777" w:rsidR="002633E5" w:rsidRDefault="002633E5" w:rsidP="002633E5"/>
    <w:p w14:paraId="498119E6" w14:textId="77777777" w:rsidR="002633E5" w:rsidRDefault="002633E5" w:rsidP="002633E5">
      <w:r>
        <w:t xml:space="preserve">Increment </w:t>
      </w:r>
      <w:proofErr w:type="spellStart"/>
      <w:r>
        <w:t>i</w:t>
      </w:r>
      <w:proofErr w:type="spellEnd"/>
    </w:p>
    <w:p w14:paraId="78CB66C4" w14:textId="77777777" w:rsidR="002633E5" w:rsidRDefault="002633E5" w:rsidP="002633E5"/>
    <w:p w14:paraId="2E3261B8" w14:textId="77777777" w:rsidR="002633E5" w:rsidRDefault="002633E5" w:rsidP="002633E5"/>
    <w:p w14:paraId="5DDB94B4" w14:textId="77777777" w:rsidR="002633E5" w:rsidRDefault="002633E5" w:rsidP="002633E5">
      <w:r>
        <w:t>Step 6: Inside the loop, compute</w:t>
      </w:r>
    </w:p>
    <w:p w14:paraId="4BE49475" w14:textId="77777777" w:rsidR="002633E5" w:rsidRDefault="002633E5" w:rsidP="002633E5">
      <w:proofErr w:type="spellStart"/>
      <w:r>
        <w:t>prdt</w:t>
      </w:r>
      <w:proofErr w:type="spellEnd"/>
      <w:r>
        <w:t xml:space="preserve"> = </w:t>
      </w:r>
      <w:proofErr w:type="spellStart"/>
      <w:r>
        <w:t>prdt</w:t>
      </w:r>
      <w:proofErr w:type="spellEnd"/>
      <w:r>
        <w:t xml:space="preserve"> × </w:t>
      </w:r>
      <w:proofErr w:type="spellStart"/>
      <w:r>
        <w:t>i</w:t>
      </w:r>
      <w:proofErr w:type="spellEnd"/>
    </w:p>
    <w:p w14:paraId="1B2028E5" w14:textId="77777777" w:rsidR="002633E5" w:rsidRDefault="002633E5" w:rsidP="002633E5"/>
    <w:p w14:paraId="3BCD8B3E" w14:textId="77777777" w:rsidR="002633E5" w:rsidRDefault="002633E5" w:rsidP="002633E5">
      <w:r>
        <w:t>Step 7: Repeat until the condition becomes false.</w:t>
      </w:r>
    </w:p>
    <w:p w14:paraId="5763B040" w14:textId="77777777" w:rsidR="002633E5" w:rsidRDefault="002633E5" w:rsidP="002633E5"/>
    <w:p w14:paraId="266D6237" w14:textId="77777777" w:rsidR="002633E5" w:rsidRDefault="002633E5" w:rsidP="002633E5">
      <w:r>
        <w:t>Step 8: Stop.</w:t>
      </w:r>
    </w:p>
    <w:p w14:paraId="4D5D9F16" w14:textId="77777777" w:rsidR="002633E5" w:rsidRDefault="002633E5" w:rsidP="002633E5"/>
    <w:p w14:paraId="3CF97D4F" w14:textId="1BACF74B" w:rsidR="00795422" w:rsidRDefault="002633E5" w:rsidP="002633E5">
      <w:r>
        <w:t>Step 9: End.</w:t>
      </w:r>
    </w:p>
    <w:p w14:paraId="7F9AE720" w14:textId="77777777" w:rsidR="00930245" w:rsidRDefault="00930245" w:rsidP="00930245"/>
    <w:p w14:paraId="7ACA5684" w14:textId="72336A33" w:rsidR="00930245" w:rsidRDefault="00930245" w:rsidP="00930245">
      <w:r>
        <w:t>Type Program</w:t>
      </w:r>
      <w:r w:rsidR="00EB5635">
        <w:t xml:space="preserve"> (Multiplication table)</w:t>
      </w:r>
    </w:p>
    <w:p w14:paraId="4A4912F2" w14:textId="77777777" w:rsidR="00795422" w:rsidRDefault="00795422"/>
    <w:p w14:paraId="33BF3347" w14:textId="77777777" w:rsidR="00930245" w:rsidRDefault="00930245"/>
    <w:p w14:paraId="7068A02F" w14:textId="705CD0B2" w:rsidR="00795422" w:rsidRDefault="00BF2136">
      <w:r>
        <w:t>PLATFORM:</w:t>
      </w:r>
    </w:p>
    <w:p w14:paraId="78D615D8" w14:textId="77777777" w:rsidR="00795422" w:rsidRDefault="00BF2136">
      <w:r>
        <w:t>Linux</w:t>
      </w:r>
    </w:p>
    <w:p w14:paraId="4810F987" w14:textId="77777777" w:rsidR="00795422" w:rsidRDefault="00795422"/>
    <w:p w14:paraId="328ECE5C" w14:textId="553031D9" w:rsidR="002633E5" w:rsidRDefault="00BF2136" w:rsidP="002633E5">
      <w:r>
        <w:t>INPUT:</w:t>
      </w:r>
      <w:r w:rsidR="002633E5" w:rsidRPr="002633E5">
        <w:t xml:space="preserve"> </w:t>
      </w:r>
      <w:r w:rsidR="002633E5">
        <w:t>#include &lt;</w:t>
      </w:r>
      <w:proofErr w:type="spellStart"/>
      <w:r w:rsidR="002633E5">
        <w:t>stdio.h</w:t>
      </w:r>
      <w:proofErr w:type="spellEnd"/>
      <w:r w:rsidR="002633E5">
        <w:t>&gt;</w:t>
      </w:r>
    </w:p>
    <w:p w14:paraId="2B8F6A80" w14:textId="77777777" w:rsidR="002633E5" w:rsidRDefault="002633E5" w:rsidP="002633E5"/>
    <w:p w14:paraId="37F58A7D" w14:textId="77777777" w:rsidR="002633E5" w:rsidRDefault="002633E5" w:rsidP="002633E5">
      <w:r>
        <w:t xml:space="preserve">void </w:t>
      </w:r>
      <w:proofErr w:type="gramStart"/>
      <w:r>
        <w:t>main(</w:t>
      </w:r>
      <w:proofErr w:type="gramEnd"/>
      <w:r>
        <w:t>) {</w:t>
      </w:r>
    </w:p>
    <w:p w14:paraId="61CEBD04" w14:textId="77777777" w:rsidR="002633E5" w:rsidRDefault="002633E5" w:rsidP="002633E5"/>
    <w:p w14:paraId="533639F7" w14:textId="77777777" w:rsidR="002633E5" w:rsidRDefault="002633E5" w:rsidP="002633E5">
      <w:r>
        <w:t xml:space="preserve">    // taking the number to have the multiplication table</w:t>
      </w:r>
    </w:p>
    <w:p w14:paraId="625A87B4" w14:textId="77777777" w:rsidR="002633E5" w:rsidRDefault="002633E5" w:rsidP="002633E5">
      <w:r>
        <w:t xml:space="preserve">    int i = 5;</w:t>
      </w:r>
    </w:p>
    <w:p w14:paraId="4614EF77" w14:textId="77777777" w:rsidR="002633E5" w:rsidRDefault="002633E5" w:rsidP="002633E5"/>
    <w:p w14:paraId="2C33715D" w14:textId="77777777" w:rsidR="002633E5" w:rsidRDefault="002633E5" w:rsidP="002633E5">
      <w:r>
        <w:t xml:space="preserve">    // an incrementing counter variable</w:t>
      </w:r>
    </w:p>
    <w:p w14:paraId="4C90BB0D" w14:textId="77777777" w:rsidR="002633E5" w:rsidRDefault="002633E5" w:rsidP="002633E5">
      <w:r>
        <w:t xml:space="preserve">    int </w:t>
      </w:r>
      <w:proofErr w:type="spellStart"/>
      <w:r>
        <w:t>prdt</w:t>
      </w:r>
      <w:proofErr w:type="spellEnd"/>
      <w:r>
        <w:t xml:space="preserve"> = 1;</w:t>
      </w:r>
    </w:p>
    <w:p w14:paraId="6764B963" w14:textId="77777777" w:rsidR="002633E5" w:rsidRDefault="002633E5" w:rsidP="002633E5"/>
    <w:p w14:paraId="1E28F8BD" w14:textId="77777777" w:rsidR="002633E5" w:rsidRDefault="002633E5" w:rsidP="002633E5">
      <w:r>
        <w:t xml:space="preserve">    for (</w:t>
      </w:r>
      <w:proofErr w:type="spellStart"/>
      <w:r>
        <w:t>prdt</w:t>
      </w:r>
      <w:proofErr w:type="spellEnd"/>
      <w:r>
        <w:t xml:space="preserve"> = 0; </w:t>
      </w:r>
      <w:proofErr w:type="spellStart"/>
      <w:r>
        <w:t>prdt</w:t>
      </w:r>
      <w:proofErr w:type="spellEnd"/>
      <w:r>
        <w:t xml:space="preserve"> &lt;= 12; </w:t>
      </w:r>
      <w:proofErr w:type="spellStart"/>
      <w:r>
        <w:t>prdt</w:t>
      </w:r>
      <w:proofErr w:type="spellEnd"/>
      <w:r>
        <w:t>++) {</w:t>
      </w:r>
    </w:p>
    <w:p w14:paraId="24DB221C" w14:textId="77777777" w:rsidR="002633E5" w:rsidRDefault="002633E5" w:rsidP="002633E5"/>
    <w:p w14:paraId="05B84F89" w14:textId="77777777" w:rsidR="002633E5" w:rsidRDefault="002633E5" w:rsidP="002633E5">
      <w:r>
        <w:t xml:space="preserve">        // having the statement to print multiplication table</w:t>
      </w:r>
    </w:p>
    <w:p w14:paraId="0ACFF990" w14:textId="77777777" w:rsidR="002633E5" w:rsidRDefault="002633E5" w:rsidP="002633E5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"%d x %d = %d\n", </w:t>
      </w:r>
      <w:proofErr w:type="spellStart"/>
      <w:r>
        <w:t>i</w:t>
      </w:r>
      <w:proofErr w:type="spellEnd"/>
      <w:r>
        <w:t xml:space="preserve">, </w:t>
      </w:r>
      <w:proofErr w:type="spellStart"/>
      <w:r>
        <w:t>prdt</w:t>
      </w:r>
      <w:proofErr w:type="spellEnd"/>
      <w:r>
        <w:t xml:space="preserve">, </w:t>
      </w:r>
      <w:proofErr w:type="spellStart"/>
      <w:r>
        <w:t>i</w:t>
      </w:r>
      <w:proofErr w:type="spellEnd"/>
      <w:r>
        <w:t xml:space="preserve"> * </w:t>
      </w:r>
      <w:proofErr w:type="spellStart"/>
      <w:r>
        <w:t>prdt</w:t>
      </w:r>
      <w:proofErr w:type="spellEnd"/>
      <w:r>
        <w:t>);</w:t>
      </w:r>
    </w:p>
    <w:p w14:paraId="67A5C507" w14:textId="77777777" w:rsidR="002633E5" w:rsidRDefault="002633E5" w:rsidP="002633E5"/>
    <w:p w14:paraId="5D8494D4" w14:textId="77777777" w:rsidR="002633E5" w:rsidRDefault="002633E5" w:rsidP="002633E5">
      <w:r>
        <w:t xml:space="preserve">    }</w:t>
      </w:r>
    </w:p>
    <w:p w14:paraId="4E4185D6" w14:textId="424E6973" w:rsidR="00795422" w:rsidRDefault="002633E5" w:rsidP="002633E5">
      <w:r>
        <w:t>}</w:t>
      </w:r>
    </w:p>
    <w:p w14:paraId="42B83BC2" w14:textId="5D21DB4C" w:rsidR="00795422" w:rsidRDefault="00795422"/>
    <w:p w14:paraId="30D95339" w14:textId="77777777" w:rsidR="00795422" w:rsidRDefault="00795422"/>
    <w:p w14:paraId="1C5A9211" w14:textId="25BB6AC6" w:rsidR="00795422" w:rsidRDefault="00BF2136">
      <w:r>
        <w:t>OUTPUT:</w:t>
      </w:r>
    </w:p>
    <w:p w14:paraId="21FBEBE6" w14:textId="7825DD62" w:rsidR="002633E5" w:rsidRDefault="002633E5">
      <w:r w:rsidRPr="002633E5">
        <w:rPr>
          <w:noProof/>
        </w:rPr>
        <w:lastRenderedPageBreak/>
        <w:drawing>
          <wp:inline distT="0" distB="0" distL="0" distR="0" wp14:anchorId="5FAAEF96" wp14:editId="3BB6386A">
            <wp:extent cx="1943371" cy="3381847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43371" cy="3381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26047" w14:textId="57BCDF8B" w:rsidR="00795422" w:rsidRDefault="00795422"/>
    <w:p w14:paraId="45547649" w14:textId="77777777" w:rsidR="00795422" w:rsidRDefault="00795422"/>
    <w:p w14:paraId="544A96F9" w14:textId="77777777" w:rsidR="00795422" w:rsidRDefault="00BF2136">
      <w:r>
        <w:t>SAMPLE INPUT:</w:t>
      </w:r>
    </w:p>
    <w:p w14:paraId="1B92B27A" w14:textId="525E6DB4" w:rsidR="00795422" w:rsidRDefault="002633E5">
      <w:r>
        <w:t>5</w:t>
      </w:r>
    </w:p>
    <w:p w14:paraId="65D5B65A" w14:textId="77777777" w:rsidR="00795422" w:rsidRDefault="00795422"/>
    <w:p w14:paraId="52C19833" w14:textId="77777777" w:rsidR="00795422" w:rsidRDefault="00BF2136">
      <w:r>
        <w:t>SAMPLE OUTPUT:</w:t>
      </w:r>
    </w:p>
    <w:p w14:paraId="67F8BFE1" w14:textId="4629CB08" w:rsidR="00795422" w:rsidRDefault="002633E5">
      <w:r>
        <w:t>Multiplication table</w:t>
      </w:r>
    </w:p>
    <w:p w14:paraId="4CE61565" w14:textId="77777777" w:rsidR="00795422" w:rsidRDefault="00795422"/>
    <w:p w14:paraId="31CFAACB" w14:textId="77777777" w:rsidR="00795422" w:rsidRDefault="00BF2136">
      <w:r>
        <w:t>CONCLUSION:</w:t>
      </w:r>
    </w:p>
    <w:p w14:paraId="06D80531" w14:textId="77777777" w:rsidR="00795422" w:rsidRDefault="00BF2136">
      <w:r>
        <w:t>Thus, the menu driven program in C successfully performs basic arithmetic operations using switch–case statements.</w:t>
      </w:r>
    </w:p>
    <w:p w14:paraId="284BDB4E" w14:textId="77777777" w:rsidR="00795422" w:rsidRDefault="00795422"/>
    <w:p w14:paraId="01290326" w14:textId="77777777" w:rsidR="00795422" w:rsidRDefault="00BF2136">
      <w:r>
        <w:t>FAQs:</w:t>
      </w:r>
    </w:p>
    <w:p w14:paraId="2BB1EA41" w14:textId="640F0768" w:rsidR="00EB5635" w:rsidRDefault="00EB5635" w:rsidP="00EB5635">
      <w:pPr>
        <w:pStyle w:val="ListParagraph"/>
        <w:numPr>
          <w:ilvl w:val="0"/>
          <w:numId w:val="12"/>
        </w:numPr>
      </w:pPr>
      <w:r>
        <w:t>Which loop is best suited for generating multiplication tables?</w:t>
      </w:r>
    </w:p>
    <w:p w14:paraId="7B290A0E" w14:textId="77777777" w:rsidR="00EB5635" w:rsidRDefault="00EB5635" w:rsidP="00EB5635">
      <w:pPr>
        <w:pStyle w:val="ListParagraph"/>
        <w:numPr>
          <w:ilvl w:val="0"/>
          <w:numId w:val="12"/>
        </w:numPr>
      </w:pPr>
      <w:r>
        <w:t>What is the role of loop initialization?</w:t>
      </w:r>
    </w:p>
    <w:p w14:paraId="53A7B672" w14:textId="248C766F" w:rsidR="00EB5635" w:rsidRDefault="00EB5635" w:rsidP="00EB5635">
      <w:pPr>
        <w:pStyle w:val="ListParagraph"/>
        <w:numPr>
          <w:ilvl w:val="0"/>
          <w:numId w:val="12"/>
        </w:numPr>
      </w:pPr>
      <w:r>
        <w:t>Difference between for loop</w:t>
      </w:r>
      <w:r w:rsidR="00102400">
        <w:t>,</w:t>
      </w:r>
      <w:r>
        <w:t xml:space="preserve"> while loop</w:t>
      </w:r>
      <w:r w:rsidR="00102400">
        <w:t xml:space="preserve"> and do while loop</w:t>
      </w:r>
      <w:r>
        <w:t>?</w:t>
      </w:r>
    </w:p>
    <w:p w14:paraId="2229E571" w14:textId="5E84C64E" w:rsidR="00EB5635" w:rsidRDefault="00EB5635" w:rsidP="00EB5635">
      <w:pPr>
        <w:pStyle w:val="ListParagraph"/>
        <w:numPr>
          <w:ilvl w:val="0"/>
          <w:numId w:val="12"/>
        </w:numPr>
      </w:pPr>
      <w:r w:rsidRPr="00EB5635">
        <w:lastRenderedPageBreak/>
        <w:t>Can a do–while loop be used to generate multiplication tables? Explain.</w:t>
      </w:r>
    </w:p>
    <w:p w14:paraId="0848B6FF" w14:textId="5D52E04E" w:rsidR="00EB5635" w:rsidRDefault="00EB5635" w:rsidP="00EB5635">
      <w:pPr>
        <w:pStyle w:val="ListParagraph"/>
        <w:numPr>
          <w:ilvl w:val="0"/>
          <w:numId w:val="12"/>
        </w:numPr>
      </w:pPr>
      <w:r w:rsidRPr="00EB5635">
        <w:t>Why is the do–while loop called an exit-controlled loop?</w:t>
      </w:r>
    </w:p>
    <w:sectPr w:rsidR="00EB563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EAF79D0"/>
    <w:multiLevelType w:val="hybridMultilevel"/>
    <w:tmpl w:val="7452F88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0CD270C"/>
    <w:multiLevelType w:val="hybridMultilevel"/>
    <w:tmpl w:val="11D693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BA8354F"/>
    <w:multiLevelType w:val="hybridMultilevel"/>
    <w:tmpl w:val="063A5404"/>
    <w:lvl w:ilvl="0" w:tplc="FE886166">
      <w:numFmt w:val="bullet"/>
      <w:lvlText w:val="•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43875320">
    <w:abstractNumId w:val="8"/>
  </w:num>
  <w:num w:numId="2" w16cid:durableId="1115557790">
    <w:abstractNumId w:val="6"/>
  </w:num>
  <w:num w:numId="3" w16cid:durableId="516625113">
    <w:abstractNumId w:val="5"/>
  </w:num>
  <w:num w:numId="4" w16cid:durableId="477000036">
    <w:abstractNumId w:val="4"/>
  </w:num>
  <w:num w:numId="5" w16cid:durableId="1157258717">
    <w:abstractNumId w:val="7"/>
  </w:num>
  <w:num w:numId="6" w16cid:durableId="1516652030">
    <w:abstractNumId w:val="3"/>
  </w:num>
  <w:num w:numId="7" w16cid:durableId="641891224">
    <w:abstractNumId w:val="2"/>
  </w:num>
  <w:num w:numId="8" w16cid:durableId="1995528249">
    <w:abstractNumId w:val="1"/>
  </w:num>
  <w:num w:numId="9" w16cid:durableId="38944655">
    <w:abstractNumId w:val="0"/>
  </w:num>
  <w:num w:numId="10" w16cid:durableId="1789474328">
    <w:abstractNumId w:val="10"/>
  </w:num>
  <w:num w:numId="11" w16cid:durableId="1580795010">
    <w:abstractNumId w:val="11"/>
  </w:num>
  <w:num w:numId="12" w16cid:durableId="161671100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3E90"/>
    <w:rsid w:val="00102400"/>
    <w:rsid w:val="0015074B"/>
    <w:rsid w:val="002633E5"/>
    <w:rsid w:val="0029639D"/>
    <w:rsid w:val="00326F90"/>
    <w:rsid w:val="004D77B5"/>
    <w:rsid w:val="00795422"/>
    <w:rsid w:val="008F322F"/>
    <w:rsid w:val="00930245"/>
    <w:rsid w:val="00AA1D8D"/>
    <w:rsid w:val="00B47730"/>
    <w:rsid w:val="00B61D12"/>
    <w:rsid w:val="00BC6015"/>
    <w:rsid w:val="00BF2136"/>
    <w:rsid w:val="00CB0664"/>
    <w:rsid w:val="00D45A5C"/>
    <w:rsid w:val="00EB563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2061CC8"/>
  <w14:defaultImageDpi w14:val="300"/>
  <w15:docId w15:val="{34EE3779-A7A9-4534-8945-A6346B1E90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19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65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57CA51F-54EF-4C71-BD6B-A6E398BBDC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261</Words>
  <Characters>1492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Tanay Dhoot</cp:lastModifiedBy>
  <cp:revision>2</cp:revision>
  <dcterms:created xsi:type="dcterms:W3CDTF">2026-02-10T17:46:00Z</dcterms:created>
  <dcterms:modified xsi:type="dcterms:W3CDTF">2026-02-10T17:46:00Z</dcterms:modified>
  <cp:category/>
</cp:coreProperties>
</file>